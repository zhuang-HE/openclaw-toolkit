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无人机保险精算报告（更新版）</w:t>
      </w:r>
    </w:p>
    <w:p>
      <w:r>
        <w:t>参照条款： 申能财产保险股份有限公司无人机机身一切险及第三者责任保险条款 (2024 版)</w:t>
      </w:r>
    </w:p>
    <w:p>
      <w:r>
        <w:t>报告编号： UAV-ACT-2026-003</w:t>
      </w:r>
    </w:p>
    <w:p>
      <w:r>
        <w:t>编制日期： 2026-03-18</w:t>
      </w:r>
    </w:p>
    <w:p>
      <w:r>
        <w:t>数据库版本： v3.0（30 款机型）</w:t>
      </w:r>
    </w:p>
    <w:p>
      <w:r>
        <w:t>---</w:t>
      </w:r>
    </w:p>
    <w:p>
      <w:pPr>
        <w:pStyle w:val="Heading2"/>
      </w:pPr>
      <w:r>
        <w:t>📊 数据库更新摘要</w:t>
      </w:r>
    </w:p>
    <w:p>
      <w:pPr>
        <w:pStyle w:val="Heading3"/>
      </w:pPr>
      <w:r>
        <w:t>新增机型（6 款）</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品牌</w:t>
            </w:r>
          </w:p>
        </w:tc>
        <w:tc>
          <w:tcPr>
            <w:tcW w:type="dxa" w:w="2160"/>
          </w:tcPr>
          <w:p>
            <w:r>
              <w:t>型号</w:t>
            </w:r>
          </w:p>
        </w:tc>
        <w:tc>
          <w:tcPr>
            <w:tcW w:type="dxa" w:w="2160"/>
          </w:tcPr>
          <w:p>
            <w:r>
              <w:t>用途</w:t>
            </w:r>
          </w:p>
        </w:tc>
        <w:tc>
          <w:tcPr>
            <w:tcW w:type="dxa" w:w="2160"/>
          </w:tcPr>
          <w:p>
            <w:r>
              <w:t>年保费</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大疆 DJI</w:t>
            </w:r>
          </w:p>
        </w:tc>
        <w:tc>
          <w:tcPr>
            <w:tcW w:type="dxa" w:w="2160"/>
          </w:tcPr>
          <w:p>
            <w:r>
              <w:t>Mini SE</w:t>
            </w:r>
          </w:p>
        </w:tc>
        <w:tc>
          <w:tcPr>
            <w:tcW w:type="dxa" w:w="2160"/>
          </w:tcPr>
          <w:p>
            <w:r>
              <w:t>娱乐飞行</w:t>
            </w:r>
          </w:p>
        </w:tc>
        <w:tc>
          <w:tcPr>
            <w:tcW w:type="dxa" w:w="2160"/>
          </w:tcPr>
          <w:p>
            <w:r>
              <w:t>249 元</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大疆 DJI</w:t>
            </w:r>
          </w:p>
        </w:tc>
        <w:tc>
          <w:tcPr>
            <w:tcW w:type="dxa" w:w="2160"/>
          </w:tcPr>
          <w:p>
            <w:r>
              <w:t>Air 2</w:t>
            </w:r>
          </w:p>
        </w:tc>
        <w:tc>
          <w:tcPr>
            <w:tcW w:type="dxa" w:w="2160"/>
          </w:tcPr>
          <w:p>
            <w:r>
              <w:t>航拍</w:t>
            </w:r>
          </w:p>
        </w:tc>
        <w:tc>
          <w:tcPr>
            <w:tcW w:type="dxa" w:w="2160"/>
          </w:tcPr>
          <w:p>
            <w:r>
              <w:t>499 元</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大疆 DJI</w:t>
            </w:r>
          </w:p>
        </w:tc>
        <w:tc>
          <w:tcPr>
            <w:tcW w:type="dxa" w:w="2160"/>
          </w:tcPr>
          <w:p>
            <w:r>
              <w:t>Inspire 2</w:t>
            </w:r>
          </w:p>
        </w:tc>
        <w:tc>
          <w:tcPr>
            <w:tcW w:type="dxa" w:w="2160"/>
          </w:tcPr>
          <w:p>
            <w:r>
              <w:t>影视专业</w:t>
            </w:r>
          </w:p>
        </w:tc>
        <w:tc>
          <w:tcPr>
            <w:tcW w:type="dxa" w:w="2160"/>
          </w:tcPr>
          <w:p>
            <w:r>
              <w:t>6,500 元</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大疆 DJI</w:t>
            </w:r>
          </w:p>
        </w:tc>
        <w:tc>
          <w:tcPr>
            <w:tcW w:type="dxa" w:w="2160"/>
          </w:tcPr>
          <w:p>
            <w:r>
              <w:t>Mavic 3M</w:t>
            </w:r>
          </w:p>
        </w:tc>
        <w:tc>
          <w:tcPr>
            <w:tcW w:type="dxa" w:w="2160"/>
          </w:tcPr>
          <w:p>
            <w:r>
              <w:t>农业多光谱</w:t>
            </w:r>
          </w:p>
        </w:tc>
        <w:tc>
          <w:tcPr>
            <w:tcW w:type="dxa" w:w="2160"/>
          </w:tcPr>
          <w:p>
            <w:r>
              <w:t>4,200 元</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极飞 XAG</w:t>
            </w:r>
          </w:p>
        </w:tc>
        <w:tc>
          <w:tcPr>
            <w:tcW w:type="dxa" w:w="2160"/>
          </w:tcPr>
          <w:p>
            <w:r>
              <w:t>P40 2024 款</w:t>
            </w:r>
          </w:p>
        </w:tc>
        <w:tc>
          <w:tcPr>
            <w:tcW w:type="dxa" w:w="2160"/>
          </w:tcPr>
          <w:p>
            <w:r>
              <w:t>农业植保</w:t>
            </w:r>
          </w:p>
        </w:tc>
        <w:tc>
          <w:tcPr>
            <w:tcW w:type="dxa" w:w="2160"/>
          </w:tcPr>
          <w:p>
            <w:r>
              <w:t>7,200 元</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纵横 JOUAV</w:t>
            </w:r>
          </w:p>
        </w:tc>
        <w:tc>
          <w:tcPr>
            <w:tcW w:type="dxa" w:w="2160"/>
          </w:tcPr>
          <w:p>
            <w:r>
              <w:t>CW-15E</w:t>
            </w:r>
          </w:p>
        </w:tc>
        <w:tc>
          <w:tcPr>
            <w:tcW w:type="dxa" w:w="2160"/>
          </w:tcPr>
          <w:p>
            <w:r>
              <w:t>测绘勘察</w:t>
            </w:r>
          </w:p>
        </w:tc>
        <w:tc>
          <w:tcPr>
            <w:tcW w:type="dxa" w:w="2160"/>
          </w:tcPr>
          <w:p>
            <w:r>
              <w:t>14,500 元</w:t>
            </w:r>
          </w:p>
        </w:tc>
      </w:tr>
    </w:tbl>
    <w:p>
      <w:pPr>
        <w:pStyle w:val="Heading3"/>
      </w:pPr>
      <w:r>
        <w:t>数据库现状</w:t>
      </w:r>
    </w:p>
    <w:p>
      <w:pPr>
        <w:pStyle w:val="ListBullet"/>
      </w:pPr>
      <w:r>
        <w:t>**总机型数：** 30 款（原 24 款 + 新增 6 款）</w:t>
      </w:r>
    </w:p>
    <w:p>
      <w:pPr>
        <w:pStyle w:val="ListBullet"/>
      </w:pPr>
      <w:r>
        <w:t>**品牌覆盖：** 7 大品牌（大疆、道通、极飞、纵横、昊翔、派诺特、Skydio）</w:t>
      </w:r>
    </w:p>
    <w:p>
      <w:pPr>
        <w:pStyle w:val="ListBullet"/>
      </w:pPr>
      <w:r>
        <w:t>**用途覆盖：** 8 类（娱乐、航拍、巡检、测绘、植保、物流、安防、应急）</w:t>
      </w:r>
    </w:p>
    <w:p>
      <w:pPr>
        <w:pStyle w:val="ListBullet"/>
      </w:pPr>
      <w:r>
        <w:t>**数据维度：** 销量/事故/损失按年度（2021-2025）细分</w:t>
      </w:r>
    </w:p>
    <w:p>
      <w:r>
        <w:t>---</w:t>
      </w:r>
    </w:p>
    <w:p>
      <w:pPr>
        <w:pStyle w:val="Heading2"/>
      </w:pPr>
      <w:r>
        <w:t>一、调整后的风险系数体系</w:t>
      </w:r>
    </w:p>
    <w:p>
      <w:pPr>
        <w:pStyle w:val="Heading3"/>
      </w:pPr>
      <w:r>
        <w:t>1.1 品牌风险系数（更新）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品牌</w:t>
            </w:r>
          </w:p>
        </w:tc>
        <w:tc>
          <w:tcPr>
            <w:tcW w:type="dxa" w:w="2160"/>
          </w:tcPr>
          <w:p>
            <w:r>
              <w:t>原系数</w:t>
            </w:r>
          </w:p>
        </w:tc>
        <w:tc>
          <w:tcPr>
            <w:tcW w:type="dxa" w:w="2160"/>
          </w:tcPr>
          <w:p>
            <w:r>
              <w:t>新系数</w:t>
            </w:r>
          </w:p>
        </w:tc>
        <w:tc>
          <w:tcPr>
            <w:tcW w:type="dxa" w:w="2160"/>
          </w:tcPr>
          <w:p>
            <w:r>
              <w:t>调整说明</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大疆 DJI</w:t>
            </w:r>
          </w:p>
        </w:tc>
        <w:tc>
          <w:tcPr>
            <w:tcW w:type="dxa" w:w="2160"/>
          </w:tcPr>
          <w:p>
            <w:r>
              <w:t>0.95</w:t>
            </w:r>
          </w:p>
        </w:tc>
        <w:tc>
          <w:tcPr>
            <w:tcW w:type="dxa" w:w="2160"/>
          </w:tcPr>
          <w:p>
            <w:r>
              <w:t>0.90-0.95</w:t>
            </w:r>
          </w:p>
        </w:tc>
        <w:tc>
          <w:tcPr>
            <w:tcW w:type="dxa" w:w="2160"/>
          </w:tcPr>
          <w:p>
            <w:r>
              <w:t>消费级 0.95，工业级 0.85-0.90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Autel 道通</w:t>
            </w:r>
          </w:p>
        </w:tc>
        <w:tc>
          <w:tcPr>
            <w:tcW w:type="dxa" w:w="2160"/>
          </w:tcPr>
          <w:p>
            <w:r>
              <w:t>1.05</w:t>
            </w:r>
          </w:p>
        </w:tc>
        <w:tc>
          <w:tcPr>
            <w:tcW w:type="dxa" w:w="2160"/>
          </w:tcPr>
          <w:p>
            <w:r>
              <w:t>1.05</w:t>
            </w:r>
          </w:p>
        </w:tc>
        <w:tc>
          <w:tcPr>
            <w:tcW w:type="dxa" w:w="2160"/>
          </w:tcPr>
          <w:p>
            <w:r>
              <w:t>维持不变</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极飞 XAG</w:t>
            </w:r>
          </w:p>
        </w:tc>
        <w:tc>
          <w:tcPr>
            <w:tcW w:type="dxa" w:w="2160"/>
          </w:tcPr>
          <w:p>
            <w:r>
              <w:t>1.10</w:t>
            </w:r>
          </w:p>
        </w:tc>
        <w:tc>
          <w:tcPr>
            <w:tcW w:type="dxa" w:w="2160"/>
          </w:tcPr>
          <w:p>
            <w:r>
              <w:t>1.10</w:t>
            </w:r>
          </w:p>
        </w:tc>
        <w:tc>
          <w:tcPr>
            <w:tcW w:type="dxa" w:w="2160"/>
          </w:tcPr>
          <w:p>
            <w:r>
              <w:t>维持不变</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纵横 JOUAV</w:t>
            </w:r>
          </w:p>
        </w:tc>
        <w:tc>
          <w:tcPr>
            <w:tcW w:type="dxa" w:w="2160"/>
          </w:tcPr>
          <w:p>
            <w:r>
              <w:t>1.00</w:t>
            </w:r>
          </w:p>
        </w:tc>
        <w:tc>
          <w:tcPr>
            <w:tcW w:type="dxa" w:w="2160"/>
          </w:tcPr>
          <w:p>
            <w:r>
              <w:t>1.00</w:t>
            </w:r>
          </w:p>
        </w:tc>
        <w:tc>
          <w:tcPr>
            <w:tcW w:type="dxa" w:w="2160"/>
          </w:tcPr>
          <w:p>
            <w:r>
              <w:t>维持不变</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昊翔 Yuneec</w:t>
            </w:r>
          </w:p>
        </w:tc>
        <w:tc>
          <w:tcPr>
            <w:tcW w:type="dxa" w:w="2160"/>
          </w:tcPr>
          <w:p>
            <w:r>
              <w:t>1.08</w:t>
            </w:r>
          </w:p>
        </w:tc>
        <w:tc>
          <w:tcPr>
            <w:tcW w:type="dxa" w:w="2160"/>
          </w:tcPr>
          <w:p>
            <w:r>
              <w:t>1.08</w:t>
            </w:r>
          </w:p>
        </w:tc>
        <w:tc>
          <w:tcPr>
            <w:tcW w:type="dxa" w:w="2160"/>
          </w:tcPr>
          <w:p>
            <w:r>
              <w:t>维持不变</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Parrot 派诺特</w:t>
            </w:r>
          </w:p>
        </w:tc>
        <w:tc>
          <w:tcPr>
            <w:tcW w:type="dxa" w:w="2160"/>
          </w:tcPr>
          <w:p>
            <w:r>
              <w:t>1.02</w:t>
            </w:r>
          </w:p>
        </w:tc>
        <w:tc>
          <w:tcPr>
            <w:tcW w:type="dxa" w:w="2160"/>
          </w:tcPr>
          <w:p>
            <w:r>
              <w:t>1.02</w:t>
            </w:r>
          </w:p>
        </w:tc>
        <w:tc>
          <w:tcPr>
            <w:tcW w:type="dxa" w:w="2160"/>
          </w:tcPr>
          <w:p>
            <w:r>
              <w:t>维持不变</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Skydio</w:t>
            </w:r>
          </w:p>
        </w:tc>
        <w:tc>
          <w:tcPr>
            <w:tcW w:type="dxa" w:w="2160"/>
          </w:tcPr>
          <w:p>
            <w:r>
              <w:t>0.98</w:t>
            </w:r>
          </w:p>
        </w:tc>
        <w:tc>
          <w:tcPr>
            <w:tcW w:type="dxa" w:w="2160"/>
          </w:tcPr>
          <w:p>
            <w:r>
              <w:t>0.98</w:t>
            </w:r>
          </w:p>
        </w:tc>
        <w:tc>
          <w:tcPr>
            <w:tcW w:type="dxa" w:w="2160"/>
          </w:tcPr>
          <w:p>
            <w:r>
              <w:t>AI 避障优势明显</w:t>
            </w:r>
          </w:p>
        </w:tc>
      </w:tr>
    </w:tbl>
    <w:p>
      <w:pPr>
        <w:pStyle w:val="Heading3"/>
      </w:pPr>
      <w:r>
        <w:t>1.2 用途风险系数（细化）</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用途</w:t>
            </w:r>
          </w:p>
        </w:tc>
        <w:tc>
          <w:tcPr>
            <w:tcW w:type="dxa" w:w="2160"/>
          </w:tcPr>
          <w:p>
            <w:r>
              <w:t>系数</w:t>
            </w:r>
          </w:p>
        </w:tc>
        <w:tc>
          <w:tcPr>
            <w:tcW w:type="dxa" w:w="2160"/>
          </w:tcPr>
          <w:p>
            <w:r>
              <w:t>基准费率</w:t>
            </w:r>
          </w:p>
        </w:tc>
        <w:tc>
          <w:tcPr>
            <w:tcW w:type="dxa" w:w="2160"/>
          </w:tcPr>
          <w:p>
            <w:r>
              <w:t>调整说明</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娱乐飞行</w:t>
            </w:r>
          </w:p>
        </w:tc>
        <w:tc>
          <w:tcPr>
            <w:tcW w:type="dxa" w:w="2160"/>
          </w:tcPr>
          <w:p>
            <w:r>
              <w:t>1.0</w:t>
            </w:r>
          </w:p>
        </w:tc>
        <w:tc>
          <w:tcPr>
            <w:tcW w:type="dxa" w:w="2160"/>
          </w:tcPr>
          <w:p>
            <w:r>
              <w:t>2.0-2.2%</w:t>
            </w:r>
          </w:p>
        </w:tc>
        <w:tc>
          <w:tcPr>
            <w:tcW w:type="dxa" w:w="2160"/>
          </w:tcPr>
          <w:p>
            <w:r>
              <w:t>新手风险较高</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航拍</w:t>
            </w:r>
          </w:p>
        </w:tc>
        <w:tc>
          <w:tcPr>
            <w:tcW w:type="dxa" w:w="2160"/>
          </w:tcPr>
          <w:p>
            <w:r>
              <w:t>1.0</w:t>
            </w:r>
          </w:p>
        </w:tc>
        <w:tc>
          <w:tcPr>
            <w:tcW w:type="dxa" w:w="2160"/>
          </w:tcPr>
          <w:p>
            <w:r>
              <w:t>1.8-2.0%</w:t>
            </w:r>
          </w:p>
        </w:tc>
        <w:tc>
          <w:tcPr>
            <w:tcW w:type="dxa" w:w="2160"/>
          </w:tcPr>
          <w:p>
            <w:r>
              <w:t>专业飞手风险低</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影视专业</w:t>
            </w:r>
          </w:p>
        </w:tc>
        <w:tc>
          <w:tcPr>
            <w:tcW w:type="dxa" w:w="2160"/>
          </w:tcPr>
          <w:p>
            <w:r>
              <w:t>1.2</w:t>
            </w:r>
          </w:p>
        </w:tc>
        <w:tc>
          <w:tcPr>
            <w:tcW w:type="dxa" w:w="2160"/>
          </w:tcPr>
          <w:p>
            <w:r>
              <w:t>2.5-2.8%</w:t>
            </w:r>
          </w:p>
        </w:tc>
        <w:tc>
          <w:tcPr>
            <w:tcW w:type="dxa" w:w="2160"/>
          </w:tcPr>
          <w:p>
            <w:r>
              <w:t>高价值设备</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电力巡检</w:t>
            </w:r>
          </w:p>
        </w:tc>
        <w:tc>
          <w:tcPr>
            <w:tcW w:type="dxa" w:w="2160"/>
          </w:tcPr>
          <w:p>
            <w:r>
              <w:t>1.3</w:t>
            </w:r>
          </w:p>
        </w:tc>
        <w:tc>
          <w:tcPr>
            <w:tcW w:type="dxa" w:w="2160"/>
          </w:tcPr>
          <w:p>
            <w:r>
              <w:t>2.8-3.0%</w:t>
            </w:r>
          </w:p>
        </w:tc>
        <w:tc>
          <w:tcPr>
            <w:tcW w:type="dxa" w:w="2160"/>
          </w:tcPr>
          <w:p>
            <w:r>
              <w:t>复杂电磁环境</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测绘勘察</w:t>
            </w:r>
          </w:p>
        </w:tc>
        <w:tc>
          <w:tcPr>
            <w:tcW w:type="dxa" w:w="2160"/>
          </w:tcPr>
          <w:p>
            <w:r>
              <w:t>1.4</w:t>
            </w:r>
          </w:p>
        </w:tc>
        <w:tc>
          <w:tcPr>
            <w:tcW w:type="dxa" w:w="2160"/>
          </w:tcPr>
          <w:p>
            <w:r>
              <w:t>3.0-3.5%</w:t>
            </w:r>
          </w:p>
        </w:tc>
        <w:tc>
          <w:tcPr>
            <w:tcW w:type="dxa" w:w="2160"/>
          </w:tcPr>
          <w:p>
            <w:r>
              <w:t>长航时高风险</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农业植保</w:t>
            </w:r>
          </w:p>
        </w:tc>
        <w:tc>
          <w:tcPr>
            <w:tcW w:type="dxa" w:w="2160"/>
          </w:tcPr>
          <w:p>
            <w:r>
              <w:t>1.5</w:t>
            </w:r>
          </w:p>
        </w:tc>
        <w:tc>
          <w:tcPr>
            <w:tcW w:type="dxa" w:w="2160"/>
          </w:tcPr>
          <w:p>
            <w:r>
              <w:t>3.5-4.0%</w:t>
            </w:r>
          </w:p>
        </w:tc>
        <w:tc>
          <w:tcPr>
            <w:tcW w:type="dxa" w:w="2160"/>
          </w:tcPr>
          <w:p>
            <w:r>
              <w:t>高频次作业</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农业多光谱</w:t>
            </w:r>
          </w:p>
        </w:tc>
        <w:tc>
          <w:tcPr>
            <w:tcW w:type="dxa" w:w="2160"/>
          </w:tcPr>
          <w:p>
            <w:r>
              <w:t>1.3</w:t>
            </w:r>
          </w:p>
        </w:tc>
        <w:tc>
          <w:tcPr>
            <w:tcW w:type="dxa" w:w="2160"/>
          </w:tcPr>
          <w:p>
            <w:r>
              <w:t>2.8-3.2%</w:t>
            </w:r>
          </w:p>
        </w:tc>
        <w:tc>
          <w:tcPr>
            <w:tcW w:type="dxa" w:w="2160"/>
          </w:tcPr>
          <w:p>
            <w:r>
              <w:t>低空慢速</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安防监控</w:t>
            </w:r>
          </w:p>
        </w:tc>
        <w:tc>
          <w:tcPr>
            <w:tcW w:type="dxa" w:w="2160"/>
          </w:tcPr>
          <w:p>
            <w:r>
              <w:t>1.3</w:t>
            </w:r>
          </w:p>
        </w:tc>
        <w:tc>
          <w:tcPr>
            <w:tcW w:type="dxa" w:w="2160"/>
          </w:tcPr>
          <w:p>
            <w:r>
              <w:t>2.6-2.8%</w:t>
            </w:r>
          </w:p>
        </w:tc>
        <w:tc>
          <w:tcPr>
            <w:tcW w:type="dxa" w:w="2160"/>
          </w:tcPr>
          <w:p>
            <w:r>
              <w:t>城市环境</w:t>
            </w:r>
          </w:p>
        </w:tc>
      </w:tr>
    </w:tbl>
    <w:p>
      <w:pPr>
        <w:pStyle w:val="Heading3"/>
      </w:pPr>
      <w:r>
        <w:t>1.3 用户类型系数（优化）</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用户类型</w:t>
            </w:r>
          </w:p>
        </w:tc>
        <w:tc>
          <w:tcPr>
            <w:tcW w:type="dxa" w:w="2160"/>
          </w:tcPr>
          <w:p>
            <w:r>
              <w:t>原系数</w:t>
            </w:r>
          </w:p>
        </w:tc>
        <w:tc>
          <w:tcPr>
            <w:tcW w:type="dxa" w:w="2160"/>
          </w:tcPr>
          <w:p>
            <w:r>
              <w:t>新系数</w:t>
            </w:r>
          </w:p>
        </w:tc>
        <w:tc>
          <w:tcPr>
            <w:tcW w:type="dxa" w:w="2160"/>
          </w:tcPr>
          <w:p>
            <w:r>
              <w:t>说明</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政府机构</w:t>
            </w:r>
          </w:p>
        </w:tc>
        <w:tc>
          <w:tcPr>
            <w:tcW w:type="dxa" w:w="2160"/>
          </w:tcPr>
          <w:p>
            <w:r>
              <w:t>0.75</w:t>
            </w:r>
          </w:p>
        </w:tc>
        <w:tc>
          <w:tcPr>
            <w:tcW w:type="dxa" w:w="2160"/>
          </w:tcPr>
          <w:p>
            <w:r>
              <w:t>0.75</w:t>
            </w:r>
          </w:p>
        </w:tc>
        <w:tc>
          <w:tcPr>
            <w:tcW w:type="dxa" w:w="2160"/>
          </w:tcPr>
          <w:p>
            <w:r>
              <w:t>严格管理</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企业用户</w:t>
            </w:r>
          </w:p>
        </w:tc>
        <w:tc>
          <w:tcPr>
            <w:tcW w:type="dxa" w:w="2160"/>
          </w:tcPr>
          <w:p>
            <w:r>
              <w:t>0.80</w:t>
            </w:r>
          </w:p>
        </w:tc>
        <w:tc>
          <w:tcPr>
            <w:tcW w:type="dxa" w:w="2160"/>
          </w:tcPr>
          <w:p>
            <w:r>
              <w:t>0.80-0.85</w:t>
            </w:r>
          </w:p>
        </w:tc>
        <w:tc>
          <w:tcPr>
            <w:tcW w:type="dxa" w:w="2160"/>
          </w:tcPr>
          <w:p>
            <w:r>
              <w:t>农业 0.85，其他 0.80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专业飞手</w:t>
            </w:r>
          </w:p>
        </w:tc>
        <w:tc>
          <w:tcPr>
            <w:tcW w:type="dxa" w:w="2160"/>
          </w:tcPr>
          <w:p>
            <w:r>
              <w:t>0.85</w:t>
            </w:r>
          </w:p>
        </w:tc>
        <w:tc>
          <w:tcPr>
            <w:tcW w:type="dxa" w:w="2160"/>
          </w:tcPr>
          <w:p>
            <w:r>
              <w:t>0.85</w:t>
            </w:r>
          </w:p>
        </w:tc>
        <w:tc>
          <w:tcPr>
            <w:tcW w:type="dxa" w:w="2160"/>
          </w:tcPr>
          <w:p>
            <w:r>
              <w:t>持证上岗</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个人用户</w:t>
            </w:r>
          </w:p>
        </w:tc>
        <w:tc>
          <w:tcPr>
            <w:tcW w:type="dxa" w:w="2160"/>
          </w:tcPr>
          <w:p>
            <w:r>
              <w:t>1.0</w:t>
            </w:r>
          </w:p>
        </w:tc>
        <w:tc>
          <w:tcPr>
            <w:tcW w:type="dxa" w:w="2160"/>
          </w:tcPr>
          <w:p>
            <w:r>
              <w:t>1.0</w:t>
            </w:r>
          </w:p>
        </w:tc>
        <w:tc>
          <w:tcPr>
            <w:tcW w:type="dxa" w:w="2160"/>
          </w:tcPr>
          <w:p>
            <w:r>
              <w:t>业余爱好</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新手用户</w:t>
            </w:r>
          </w:p>
        </w:tc>
        <w:tc>
          <w:tcPr>
            <w:tcW w:type="dxa" w:w="2160"/>
          </w:tcPr>
          <w:p>
            <w:r>
              <w:t>1.30</w:t>
            </w:r>
          </w:p>
        </w:tc>
        <w:tc>
          <w:tcPr>
            <w:tcW w:type="dxa" w:w="2160"/>
          </w:tcPr>
          <w:p>
            <w:r>
              <w:t>1.30</w:t>
            </w:r>
          </w:p>
        </w:tc>
        <w:tc>
          <w:tcPr>
            <w:tcW w:type="dxa" w:w="2160"/>
          </w:tcPr>
          <w:p>
            <w:r>
              <w:t>强制培训建议</w:t>
            </w:r>
          </w:p>
        </w:tc>
      </w:tr>
    </w:tbl>
    <w:p>
      <w:r>
        <w:t>---</w:t>
      </w:r>
    </w:p>
    <w:p>
      <w:pPr>
        <w:pStyle w:val="Heading2"/>
      </w:pPr>
      <w:r>
        <w:t>二、调整后的基准费率</w:t>
      </w:r>
    </w:p>
    <w:p>
      <w:pPr>
        <w:pStyle w:val="Heading3"/>
      </w:pPr>
      <w:r>
        <w:t>2.1 机身一切险基准费率（优化）</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机型类别</w:t>
            </w:r>
          </w:p>
        </w:tc>
        <w:tc>
          <w:tcPr>
            <w:tcW w:type="dxa" w:w="1728"/>
          </w:tcPr>
          <w:p>
            <w:r>
              <w:t>价格区间</w:t>
            </w:r>
          </w:p>
        </w:tc>
        <w:tc>
          <w:tcPr>
            <w:tcW w:type="dxa" w:w="1728"/>
          </w:tcPr>
          <w:p>
            <w:r>
              <w:t>原费率</w:t>
            </w:r>
          </w:p>
        </w:tc>
        <w:tc>
          <w:tcPr>
            <w:tcW w:type="dxa" w:w="1728"/>
          </w:tcPr>
          <w:p>
            <w:r>
              <w:t>新费率</w:t>
            </w:r>
          </w:p>
        </w:tc>
        <w:tc>
          <w:tcPr>
            <w:tcW w:type="dxa" w:w="1728"/>
          </w:tcPr>
          <w:p>
            <w:r>
              <w:t>调整说明</w:t>
            </w:r>
          </w:p>
        </w:tc>
      </w:tr>
    </w:tbl>
    <w:p>
      <w:r>
        <w:t>| **消费级 (&lt;250g)** | | |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入门级</w:t>
            </w:r>
          </w:p>
        </w:tc>
        <w:tc>
          <w:tcPr>
            <w:tcW w:type="dxa" w:w="1728"/>
          </w:tcPr>
          <w:p>
            <w:r>
              <w:t>&lt;4,000 元</w:t>
            </w:r>
          </w:p>
        </w:tc>
        <w:tc>
          <w:tcPr>
            <w:tcW w:type="dxa" w:w="1728"/>
          </w:tcPr>
          <w:p>
            <w:r>
              <w:t>2.5%</w:t>
            </w:r>
          </w:p>
        </w:tc>
        <w:tc>
          <w:tcPr>
            <w:tcW w:type="dxa" w:w="1728"/>
          </w:tcPr>
          <w:p>
            <w:r>
              <w:t>2.5%</w:t>
            </w:r>
          </w:p>
        </w:tc>
        <w:tc>
          <w:tcPr>
            <w:tcW w:type="dxa" w:w="1728"/>
          </w:tcPr>
          <w:p>
            <w:r>
              <w:t>维持</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中端</w:t>
            </w:r>
          </w:p>
        </w:tc>
        <w:tc>
          <w:tcPr>
            <w:tcW w:type="dxa" w:w="1728"/>
          </w:tcPr>
          <w:p>
            <w:r>
              <w:t>4,000-8,000 元</w:t>
            </w:r>
          </w:p>
        </w:tc>
        <w:tc>
          <w:tcPr>
            <w:tcW w:type="dxa" w:w="1728"/>
          </w:tcPr>
          <w:p>
            <w:r>
              <w:t>2.2%</w:t>
            </w:r>
          </w:p>
        </w:tc>
        <w:tc>
          <w:tcPr>
            <w:tcW w:type="dxa" w:w="1728"/>
          </w:tcPr>
          <w:p>
            <w:r>
              <w:t>2.2%</w:t>
            </w:r>
          </w:p>
        </w:tc>
        <w:tc>
          <w:tcPr>
            <w:tcW w:type="dxa" w:w="1728"/>
          </w:tcPr>
          <w:p>
            <w:r>
              <w:t>维持</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高端</w:t>
            </w:r>
          </w:p>
        </w:tc>
        <w:tc>
          <w:tcPr>
            <w:tcW w:type="dxa" w:w="1728"/>
          </w:tcPr>
          <w:p>
            <w:r>
              <w:t>8,000-15,000 元</w:t>
            </w:r>
          </w:p>
        </w:tc>
        <w:tc>
          <w:tcPr>
            <w:tcW w:type="dxa" w:w="1728"/>
          </w:tcPr>
          <w:p>
            <w:r>
              <w:t>2.0%</w:t>
            </w:r>
          </w:p>
        </w:tc>
        <w:tc>
          <w:tcPr>
            <w:tcW w:type="dxa" w:w="1728"/>
          </w:tcPr>
          <w:p>
            <w:r>
              <w:t>1.8-2.0%</w:t>
            </w:r>
          </w:p>
        </w:tc>
        <w:tc>
          <w:tcPr>
            <w:tcW w:type="dxa" w:w="1728"/>
          </w:tcPr>
          <w:p>
            <w:r>
              <w:t>避障完善下调</w:t>
            </w:r>
          </w:p>
        </w:tc>
      </w:tr>
    </w:tbl>
    <w:p>
      <w:r>
        <w:t>| **消费级 (250g-1kg)** | | |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中端</w:t>
            </w:r>
          </w:p>
        </w:tc>
        <w:tc>
          <w:tcPr>
            <w:tcW w:type="dxa" w:w="1728"/>
          </w:tcPr>
          <w:p>
            <w:r>
              <w:t>8,000-15,000 元</w:t>
            </w:r>
          </w:p>
        </w:tc>
        <w:tc>
          <w:tcPr>
            <w:tcW w:type="dxa" w:w="1728"/>
          </w:tcPr>
          <w:p>
            <w:r>
              <w:t>2.2%</w:t>
            </w:r>
          </w:p>
        </w:tc>
        <w:tc>
          <w:tcPr>
            <w:tcW w:type="dxa" w:w="1728"/>
          </w:tcPr>
          <w:p>
            <w:r>
              <w:t>2.0%</w:t>
            </w:r>
          </w:p>
        </w:tc>
        <w:tc>
          <w:tcPr>
            <w:tcW w:type="dxa" w:w="1728"/>
          </w:tcPr>
          <w:p>
            <w:r>
              <w:t>技术成熟下调</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高端</w:t>
            </w:r>
          </w:p>
        </w:tc>
        <w:tc>
          <w:tcPr>
            <w:tcW w:type="dxa" w:w="1728"/>
          </w:tcPr>
          <w:p>
            <w:r>
              <w:t>15,000-25,000 元</w:t>
            </w:r>
          </w:p>
        </w:tc>
        <w:tc>
          <w:tcPr>
            <w:tcW w:type="dxa" w:w="1728"/>
          </w:tcPr>
          <w:p>
            <w:r>
              <w:t>2.0%</w:t>
            </w:r>
          </w:p>
        </w:tc>
        <w:tc>
          <w:tcPr>
            <w:tcW w:type="dxa" w:w="1728"/>
          </w:tcPr>
          <w:p>
            <w:r>
              <w:t>1.8-2.0%</w:t>
            </w:r>
          </w:p>
        </w:tc>
        <w:tc>
          <w:tcPr>
            <w:tcW w:type="dxa" w:w="1728"/>
          </w:tcPr>
          <w:p>
            <w:r>
              <w:t>专业用户多</w:t>
            </w:r>
          </w:p>
        </w:tc>
      </w:tr>
    </w:tbl>
    <w:p>
      <w:r>
        <w:t>| **工业级** | | |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轻型</w:t>
            </w:r>
          </w:p>
        </w:tc>
        <w:tc>
          <w:tcPr>
            <w:tcW w:type="dxa" w:w="1728"/>
          </w:tcPr>
          <w:p>
            <w:r>
              <w:t>20,000-50,000 元</w:t>
            </w:r>
          </w:p>
        </w:tc>
        <w:tc>
          <w:tcPr>
            <w:tcW w:type="dxa" w:w="1728"/>
          </w:tcPr>
          <w:p>
            <w:r>
              <w:t>3.0%</w:t>
            </w:r>
          </w:p>
        </w:tc>
        <w:tc>
          <w:tcPr>
            <w:tcW w:type="dxa" w:w="1728"/>
          </w:tcPr>
          <w:p>
            <w:r>
              <w:t>2.8-3.0%</w:t>
            </w:r>
          </w:p>
        </w:tc>
        <w:tc>
          <w:tcPr>
            <w:tcW w:type="dxa" w:w="1728"/>
          </w:tcPr>
          <w:p>
            <w:r>
              <w:t>专业操作</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中型</w:t>
            </w:r>
          </w:p>
        </w:tc>
        <w:tc>
          <w:tcPr>
            <w:tcW w:type="dxa" w:w="1728"/>
          </w:tcPr>
          <w:p>
            <w:r>
              <w:t>50,000-150,000 元</w:t>
            </w:r>
          </w:p>
        </w:tc>
        <w:tc>
          <w:tcPr>
            <w:tcW w:type="dxa" w:w="1728"/>
          </w:tcPr>
          <w:p>
            <w:r>
              <w:t>2.8%</w:t>
            </w:r>
          </w:p>
        </w:tc>
        <w:tc>
          <w:tcPr>
            <w:tcW w:type="dxa" w:w="1728"/>
          </w:tcPr>
          <w:p>
            <w:r>
              <w:t>2.5-2.8%</w:t>
            </w:r>
          </w:p>
        </w:tc>
        <w:tc>
          <w:tcPr>
            <w:tcW w:type="dxa" w:w="1728"/>
          </w:tcPr>
          <w:p>
            <w:r>
              <w:t>风险可控</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大型</w:t>
            </w:r>
          </w:p>
        </w:tc>
        <w:tc>
          <w:tcPr>
            <w:tcW w:type="dxa" w:w="1728"/>
          </w:tcPr>
          <w:p>
            <w:r>
              <w:t>&gt;150,000 元</w:t>
            </w:r>
          </w:p>
        </w:tc>
        <w:tc>
          <w:tcPr>
            <w:tcW w:type="dxa" w:w="1728"/>
          </w:tcPr>
          <w:p>
            <w:r>
              <w:t>2.5%</w:t>
            </w:r>
          </w:p>
        </w:tc>
        <w:tc>
          <w:tcPr>
            <w:tcW w:type="dxa" w:w="1728"/>
          </w:tcPr>
          <w:p>
            <w:r>
              <w:t>2.2-2.5%</w:t>
            </w:r>
          </w:p>
        </w:tc>
        <w:tc>
          <w:tcPr>
            <w:tcW w:type="dxa" w:w="1728"/>
          </w:tcPr>
          <w:p>
            <w:r>
              <w:t>严格管理</w:t>
            </w:r>
          </w:p>
        </w:tc>
      </w:tr>
    </w:tbl>
    <w:p>
      <w:r>
        <w:t>| **农业植保** | | |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中型</w:t>
            </w:r>
          </w:p>
        </w:tc>
        <w:tc>
          <w:tcPr>
            <w:tcW w:type="dxa" w:w="1728"/>
          </w:tcPr>
          <w:p>
            <w:r>
              <w:t>50,000-100,000 元</w:t>
            </w:r>
          </w:p>
        </w:tc>
        <w:tc>
          <w:tcPr>
            <w:tcW w:type="dxa" w:w="1728"/>
          </w:tcPr>
          <w:p>
            <w:r>
              <w:t>4.0%</w:t>
            </w:r>
          </w:p>
        </w:tc>
        <w:tc>
          <w:tcPr>
            <w:tcW w:type="dxa" w:w="1728"/>
          </w:tcPr>
          <w:p>
            <w:r>
              <w:t>3.5-3.8%</w:t>
            </w:r>
          </w:p>
        </w:tc>
        <w:tc>
          <w:tcPr>
            <w:tcW w:type="dxa" w:w="1728"/>
          </w:tcPr>
          <w:p>
            <w:r>
              <w:t>技术成熟下调</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大型</w:t>
            </w:r>
          </w:p>
        </w:tc>
        <w:tc>
          <w:tcPr>
            <w:tcW w:type="dxa" w:w="1728"/>
          </w:tcPr>
          <w:p>
            <w:r>
              <w:t>&gt;100,000 元</w:t>
            </w:r>
          </w:p>
        </w:tc>
        <w:tc>
          <w:tcPr>
            <w:tcW w:type="dxa" w:w="1728"/>
          </w:tcPr>
          <w:p>
            <w:r>
              <w:t>3.8%</w:t>
            </w:r>
          </w:p>
        </w:tc>
        <w:tc>
          <w:tcPr>
            <w:tcW w:type="dxa" w:w="1728"/>
          </w:tcPr>
          <w:p>
            <w:r>
              <w:t>3.5%</w:t>
            </w:r>
          </w:p>
        </w:tc>
        <w:tc>
          <w:tcPr>
            <w:tcW w:type="dxa" w:w="1728"/>
          </w:tcPr>
          <w:p>
            <w:r>
              <w:t>规模作业</w:t>
            </w:r>
          </w:p>
        </w:tc>
      </w:tr>
    </w:tbl>
    <w:p>
      <w:r>
        <w:t>| **垂起固定翼** | | |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中型</w:t>
            </w:r>
          </w:p>
        </w:tc>
        <w:tc>
          <w:tcPr>
            <w:tcW w:type="dxa" w:w="1728"/>
          </w:tcPr>
          <w:p>
            <w:r>
              <w:t>100,000-200,000 元</w:t>
            </w:r>
          </w:p>
        </w:tc>
        <w:tc>
          <w:tcPr>
            <w:tcW w:type="dxa" w:w="1728"/>
          </w:tcPr>
          <w:p>
            <w:r>
              <w:t>3.2%</w:t>
            </w:r>
          </w:p>
        </w:tc>
        <w:tc>
          <w:tcPr>
            <w:tcW w:type="dxa" w:w="1728"/>
          </w:tcPr>
          <w:p>
            <w:r>
              <w:t>3.0%</w:t>
            </w:r>
          </w:p>
        </w:tc>
        <w:tc>
          <w:tcPr>
            <w:tcW w:type="dxa" w:w="1728"/>
          </w:tcPr>
          <w:p>
            <w:r>
              <w:t>专业团队</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大型</w:t>
            </w:r>
          </w:p>
        </w:tc>
        <w:tc>
          <w:tcPr>
            <w:tcW w:type="dxa" w:w="1728"/>
          </w:tcPr>
          <w:p>
            <w:r>
              <w:t>&gt;200,000 元</w:t>
            </w:r>
          </w:p>
        </w:tc>
        <w:tc>
          <w:tcPr>
            <w:tcW w:type="dxa" w:w="1728"/>
          </w:tcPr>
          <w:p>
            <w:r>
              <w:t>3.0%</w:t>
            </w:r>
          </w:p>
        </w:tc>
        <w:tc>
          <w:tcPr>
            <w:tcW w:type="dxa" w:w="1728"/>
          </w:tcPr>
          <w:p>
            <w:r>
              <w:t>2.8-3.0%</w:t>
            </w:r>
          </w:p>
        </w:tc>
        <w:tc>
          <w:tcPr>
            <w:tcW w:type="dxa" w:w="1728"/>
          </w:tcPr>
          <w:p>
            <w:r>
              <w:t>严格管理</w:t>
            </w:r>
          </w:p>
        </w:tc>
      </w:tr>
    </w:tbl>
    <w:p>
      <w:pPr>
        <w:pStyle w:val="Heading3"/>
      </w:pPr>
      <w:r>
        <w:t>2.2 第三者责任险基准费率（维持）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责任限额</w:t>
            </w:r>
          </w:p>
        </w:tc>
        <w:tc>
          <w:tcPr>
            <w:tcW w:type="dxa" w:w="1728"/>
          </w:tcPr>
          <w:p>
            <w:r>
              <w:t>个人/娱乐</w:t>
            </w:r>
          </w:p>
        </w:tc>
        <w:tc>
          <w:tcPr>
            <w:tcW w:type="dxa" w:w="1728"/>
          </w:tcPr>
          <w:p>
            <w:r>
              <w:t>商业航拍</w:t>
            </w:r>
          </w:p>
        </w:tc>
        <w:tc>
          <w:tcPr>
            <w:tcW w:type="dxa" w:w="1728"/>
          </w:tcPr>
          <w:p>
            <w:r>
              <w:t>工业巡检</w:t>
            </w:r>
          </w:p>
        </w:tc>
        <w:tc>
          <w:tcPr>
            <w:tcW w:type="dxa" w:w="1728"/>
          </w:tcPr>
          <w:p>
            <w:r>
              <w:t>农业植保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50 万</w:t>
            </w:r>
          </w:p>
        </w:tc>
        <w:tc>
          <w:tcPr>
            <w:tcW w:type="dxa" w:w="1728"/>
          </w:tcPr>
          <w:p>
            <w:r>
              <w:t>0.5%</w:t>
            </w:r>
          </w:p>
        </w:tc>
        <w:tc>
          <w:tcPr>
            <w:tcW w:type="dxa" w:w="1728"/>
          </w:tcPr>
          <w:p>
            <w:r>
              <w:t>0.6%</w:t>
            </w:r>
          </w:p>
        </w:tc>
        <w:tc>
          <w:tcPr>
            <w:tcW w:type="dxa" w:w="1728"/>
          </w:tcPr>
          <w:p>
            <w:r>
              <w:t>1.0%</w:t>
            </w:r>
          </w:p>
        </w:tc>
        <w:tc>
          <w:tcPr>
            <w:tcW w:type="dxa" w:w="1728"/>
          </w:tcPr>
          <w:p>
            <w:r>
              <w:t>1.5%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100 万</w:t>
            </w:r>
          </w:p>
        </w:tc>
        <w:tc>
          <w:tcPr>
            <w:tcW w:type="dxa" w:w="1728"/>
          </w:tcPr>
          <w:p>
            <w:r>
              <w:t>0.6%</w:t>
            </w:r>
          </w:p>
        </w:tc>
        <w:tc>
          <w:tcPr>
            <w:tcW w:type="dxa" w:w="1728"/>
          </w:tcPr>
          <w:p>
            <w:r>
              <w:t>0.7%</w:t>
            </w:r>
          </w:p>
        </w:tc>
        <w:tc>
          <w:tcPr>
            <w:tcW w:type="dxa" w:w="1728"/>
          </w:tcPr>
          <w:p>
            <w:r>
              <w:t>1.2%</w:t>
            </w:r>
          </w:p>
        </w:tc>
        <w:tc>
          <w:tcPr>
            <w:tcW w:type="dxa" w:w="1728"/>
          </w:tcPr>
          <w:p>
            <w:r>
              <w:t>1.8%</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200 万</w:t>
            </w:r>
          </w:p>
        </w:tc>
        <w:tc>
          <w:tcPr>
            <w:tcW w:type="dxa" w:w="1728"/>
          </w:tcPr>
          <w:p>
            <w:r>
              <w:t>0.8%</w:t>
            </w:r>
          </w:p>
        </w:tc>
        <w:tc>
          <w:tcPr>
            <w:tcW w:type="dxa" w:w="1728"/>
          </w:tcPr>
          <w:p>
            <w:r>
              <w:t>0.9%</w:t>
            </w:r>
          </w:p>
        </w:tc>
        <w:tc>
          <w:tcPr>
            <w:tcW w:type="dxa" w:w="1728"/>
          </w:tcPr>
          <w:p>
            <w:r>
              <w:t>1.5%</w:t>
            </w:r>
          </w:p>
        </w:tc>
        <w:tc>
          <w:tcPr>
            <w:tcW w:type="dxa" w:w="1728"/>
          </w:tcPr>
          <w:p>
            <w:r>
              <w:t>2.2%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500 万</w:t>
            </w:r>
          </w:p>
        </w:tc>
        <w:tc>
          <w:tcPr>
            <w:tcW w:type="dxa" w:w="1728"/>
          </w:tcPr>
          <w:p>
            <w:r>
              <w:t>1.2%</w:t>
            </w:r>
          </w:p>
        </w:tc>
        <w:tc>
          <w:tcPr>
            <w:tcW w:type="dxa" w:w="1728"/>
          </w:tcPr>
          <w:p>
            <w:r>
              <w:t>1.4%</w:t>
            </w:r>
          </w:p>
        </w:tc>
        <w:tc>
          <w:tcPr>
            <w:tcW w:type="dxa" w:w="1728"/>
          </w:tcPr>
          <w:p>
            <w:r>
              <w:t>2.0%</w:t>
            </w:r>
          </w:p>
        </w:tc>
        <w:tc>
          <w:tcPr>
            <w:tcW w:type="dxa" w:w="1728"/>
          </w:tcPr>
          <w:p>
            <w:r>
              <w:t>3.0%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1000 万</w:t>
            </w:r>
          </w:p>
        </w:tc>
        <w:tc>
          <w:tcPr>
            <w:tcW w:type="dxa" w:w="1728"/>
          </w:tcPr>
          <w:p>
            <w:r>
              <w:t>1.8%</w:t>
            </w:r>
          </w:p>
        </w:tc>
        <w:tc>
          <w:tcPr>
            <w:tcW w:type="dxa" w:w="1728"/>
          </w:tcPr>
          <w:p>
            <w:r>
              <w:t>2.0%</w:t>
            </w:r>
          </w:p>
        </w:tc>
        <w:tc>
          <w:tcPr>
            <w:tcW w:type="dxa" w:w="1728"/>
          </w:tcPr>
          <w:p>
            <w:r>
              <w:t>2.8%</w:t>
            </w:r>
          </w:p>
        </w:tc>
        <w:tc>
          <w:tcPr>
            <w:tcW w:type="dxa" w:w="1728"/>
          </w:tcPr>
          <w:p>
            <w:r>
              <w:t>4.0%</w:t>
            </w:r>
          </w:p>
        </w:tc>
      </w:tr>
    </w:tbl>
    <w:p>
      <w:r>
        <w:t>---</w:t>
      </w:r>
    </w:p>
    <w:p>
      <w:pPr>
        <w:pStyle w:val="Heading2"/>
      </w:pPr>
      <w:r>
        <w:t>三、30 款机型精算定价总表</w:t>
      </w:r>
    </w:p>
    <w:p>
      <w:pPr>
        <w:pStyle w:val="Heading3"/>
      </w:pPr>
      <w:r>
        <w:t>3.1 消费级机型（14 款）</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品牌</w:t>
            </w:r>
          </w:p>
        </w:tc>
        <w:tc>
          <w:tcPr>
            <w:tcW w:type="dxa" w:w="960"/>
          </w:tcPr>
          <w:p>
            <w:r>
              <w:t>型号</w:t>
            </w:r>
          </w:p>
        </w:tc>
        <w:tc>
          <w:tcPr>
            <w:tcW w:type="dxa" w:w="960"/>
          </w:tcPr>
          <w:p>
            <w:r>
              <w:t>价格</w:t>
            </w:r>
          </w:p>
        </w:tc>
        <w:tc>
          <w:tcPr>
            <w:tcW w:type="dxa" w:w="960"/>
          </w:tcPr>
          <w:p>
            <w:r>
              <w:t>用途</w:t>
            </w:r>
          </w:p>
        </w:tc>
        <w:tc>
          <w:tcPr>
            <w:tcW w:type="dxa" w:w="960"/>
          </w:tcPr>
          <w:p>
            <w:r>
              <w:t>保额</w:t>
            </w:r>
          </w:p>
        </w:tc>
        <w:tc>
          <w:tcPr>
            <w:tcW w:type="dxa" w:w="960"/>
          </w:tcPr>
          <w:p>
            <w:r>
              <w:t>三者限额</w:t>
            </w:r>
          </w:p>
        </w:tc>
        <w:tc>
          <w:tcPr>
            <w:tcW w:type="dxa" w:w="960"/>
          </w:tcPr>
          <w:p>
            <w:r>
              <w:t>机损费率</w:t>
            </w:r>
          </w:p>
        </w:tc>
        <w:tc>
          <w:tcPr>
            <w:tcW w:type="dxa" w:w="960"/>
          </w:tcPr>
          <w:p>
            <w:r>
              <w:t>三者费率</w:t>
            </w:r>
          </w:p>
        </w:tc>
        <w:tc>
          <w:tcPr>
            <w:tcW w:type="dxa" w:w="960"/>
          </w:tcPr>
          <w:p>
            <w:r>
              <w:t>年保费</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Mini SE</w:t>
            </w:r>
          </w:p>
        </w:tc>
        <w:tc>
          <w:tcPr>
            <w:tcW w:type="dxa" w:w="960"/>
          </w:tcPr>
          <w:p>
            <w:r>
              <w:t>5,999</w:t>
            </w:r>
          </w:p>
        </w:tc>
        <w:tc>
          <w:tcPr>
            <w:tcW w:type="dxa" w:w="960"/>
          </w:tcPr>
          <w:p>
            <w:r>
              <w:t>娱乐</w:t>
            </w:r>
          </w:p>
        </w:tc>
        <w:tc>
          <w:tcPr>
            <w:tcW w:type="dxa" w:w="960"/>
          </w:tcPr>
          <w:p>
            <w:r>
              <w:t>7,000</w:t>
            </w:r>
          </w:p>
        </w:tc>
        <w:tc>
          <w:tcPr>
            <w:tcW w:type="dxa" w:w="960"/>
          </w:tcPr>
          <w:p>
            <w:r>
              <w:t>50 万</w:t>
            </w:r>
          </w:p>
        </w:tc>
        <w:tc>
          <w:tcPr>
            <w:tcW w:type="dxa" w:w="960"/>
          </w:tcPr>
          <w:p>
            <w:r>
              <w:t>2.2%</w:t>
            </w:r>
          </w:p>
        </w:tc>
        <w:tc>
          <w:tcPr>
            <w:tcW w:type="dxa" w:w="960"/>
          </w:tcPr>
          <w:p>
            <w:r>
              <w:t>0.6%</w:t>
            </w:r>
          </w:p>
        </w:tc>
        <w:tc>
          <w:tcPr>
            <w:tcW w:type="dxa" w:w="960"/>
          </w:tcPr>
          <w:p>
            <w:r>
              <w:t>249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Mini 3</w:t>
            </w:r>
          </w:p>
        </w:tc>
        <w:tc>
          <w:tcPr>
            <w:tcW w:type="dxa" w:w="960"/>
          </w:tcPr>
          <w:p>
            <w:r>
              <w:t>4,999</w:t>
            </w:r>
          </w:p>
        </w:tc>
        <w:tc>
          <w:tcPr>
            <w:tcW w:type="dxa" w:w="960"/>
          </w:tcPr>
          <w:p>
            <w:r>
              <w:t>娱乐</w:t>
            </w:r>
          </w:p>
        </w:tc>
        <w:tc>
          <w:tcPr>
            <w:tcW w:type="dxa" w:w="960"/>
          </w:tcPr>
          <w:p>
            <w:r>
              <w:t>6,000</w:t>
            </w:r>
          </w:p>
        </w:tc>
        <w:tc>
          <w:tcPr>
            <w:tcW w:type="dxa" w:w="960"/>
          </w:tcPr>
          <w:p>
            <w:r>
              <w:t>50 万</w:t>
            </w:r>
          </w:p>
        </w:tc>
        <w:tc>
          <w:tcPr>
            <w:tcW w:type="dxa" w:w="960"/>
          </w:tcPr>
          <w:p>
            <w:r>
              <w:t>2.2%</w:t>
            </w:r>
          </w:p>
        </w:tc>
        <w:tc>
          <w:tcPr>
            <w:tcW w:type="dxa" w:w="960"/>
          </w:tcPr>
          <w:p>
            <w:r>
              <w:t>0.6%</w:t>
            </w:r>
          </w:p>
        </w:tc>
        <w:tc>
          <w:tcPr>
            <w:tcW w:type="dxa" w:w="960"/>
          </w:tcPr>
          <w:p>
            <w:r>
              <w:t>269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Mini 4 Pro</w:t>
            </w:r>
          </w:p>
        </w:tc>
        <w:tc>
          <w:tcPr>
            <w:tcW w:type="dxa" w:w="960"/>
          </w:tcPr>
          <w:p>
            <w:r>
              <w:t>7,499</w:t>
            </w:r>
          </w:p>
        </w:tc>
        <w:tc>
          <w:tcPr>
            <w:tcW w:type="dxa" w:w="960"/>
          </w:tcPr>
          <w:p>
            <w:r>
              <w:t>航拍</w:t>
            </w:r>
          </w:p>
        </w:tc>
        <w:tc>
          <w:tcPr>
            <w:tcW w:type="dxa" w:w="960"/>
          </w:tcPr>
          <w:p>
            <w:r>
              <w:t>8,000</w:t>
            </w:r>
          </w:p>
        </w:tc>
        <w:tc>
          <w:tcPr>
            <w:tcW w:type="dxa" w:w="960"/>
          </w:tcPr>
          <w:p>
            <w:r>
              <w:t>50 万</w:t>
            </w:r>
          </w:p>
        </w:tc>
        <w:tc>
          <w:tcPr>
            <w:tcW w:type="dxa" w:w="960"/>
          </w:tcPr>
          <w:p>
            <w:r>
              <w:t>1.8%</w:t>
            </w:r>
          </w:p>
        </w:tc>
        <w:tc>
          <w:tcPr>
            <w:tcW w:type="dxa" w:w="960"/>
          </w:tcPr>
          <w:p>
            <w:r>
              <w:t>0.6%</w:t>
            </w:r>
          </w:p>
        </w:tc>
        <w:tc>
          <w:tcPr>
            <w:tcW w:type="dxa" w:w="960"/>
          </w:tcPr>
          <w:p>
            <w:r>
              <w:t>299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Mini 3 Pro</w:t>
            </w:r>
          </w:p>
        </w:tc>
        <w:tc>
          <w:tcPr>
            <w:tcW w:type="dxa" w:w="960"/>
          </w:tcPr>
          <w:p>
            <w:r>
              <w:t>7,999</w:t>
            </w:r>
          </w:p>
        </w:tc>
        <w:tc>
          <w:tcPr>
            <w:tcW w:type="dxa" w:w="960"/>
          </w:tcPr>
          <w:p>
            <w:r>
              <w:t>航拍</w:t>
            </w:r>
          </w:p>
        </w:tc>
        <w:tc>
          <w:tcPr>
            <w:tcW w:type="dxa" w:w="960"/>
          </w:tcPr>
          <w:p>
            <w:r>
              <w:t>10,000</w:t>
            </w:r>
          </w:p>
        </w:tc>
        <w:tc>
          <w:tcPr>
            <w:tcW w:type="dxa" w:w="960"/>
          </w:tcPr>
          <w:p>
            <w:r>
              <w:t>80 万</w:t>
            </w:r>
          </w:p>
        </w:tc>
        <w:tc>
          <w:tcPr>
            <w:tcW w:type="dxa" w:w="960"/>
          </w:tcPr>
          <w:p>
            <w:r>
              <w:t>1.8%</w:t>
            </w:r>
          </w:p>
        </w:tc>
        <w:tc>
          <w:tcPr>
            <w:tcW w:type="dxa" w:w="960"/>
          </w:tcPr>
          <w:p>
            <w:r>
              <w:t>0.7%</w:t>
            </w:r>
          </w:p>
        </w:tc>
        <w:tc>
          <w:tcPr>
            <w:tcW w:type="dxa" w:w="960"/>
          </w:tcPr>
          <w:p>
            <w:r>
              <w:t>399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Air 2</w:t>
            </w:r>
          </w:p>
        </w:tc>
        <w:tc>
          <w:tcPr>
            <w:tcW w:type="dxa" w:w="960"/>
          </w:tcPr>
          <w:p>
            <w:r>
              <w:t>11,999</w:t>
            </w:r>
          </w:p>
        </w:tc>
        <w:tc>
          <w:tcPr>
            <w:tcW w:type="dxa" w:w="960"/>
          </w:tcPr>
          <w:p>
            <w:r>
              <w:t>航拍</w:t>
            </w:r>
          </w:p>
        </w:tc>
        <w:tc>
          <w:tcPr>
            <w:tcW w:type="dxa" w:w="960"/>
          </w:tcPr>
          <w:p>
            <w:r>
              <w:t>14,000</w:t>
            </w:r>
          </w:p>
        </w:tc>
        <w:tc>
          <w:tcPr>
            <w:tcW w:type="dxa" w:w="960"/>
          </w:tcPr>
          <w:p>
            <w:r>
              <w:t>100 万</w:t>
            </w:r>
          </w:p>
        </w:tc>
        <w:tc>
          <w:tcPr>
            <w:tcW w:type="dxa" w:w="960"/>
          </w:tcPr>
          <w:p>
            <w:r>
              <w:t>2.0%</w:t>
            </w:r>
          </w:p>
        </w:tc>
        <w:tc>
          <w:tcPr>
            <w:tcW w:type="dxa" w:w="960"/>
          </w:tcPr>
          <w:p>
            <w:r>
              <w:t>0.7%</w:t>
            </w:r>
          </w:p>
        </w:tc>
        <w:tc>
          <w:tcPr>
            <w:tcW w:type="dxa" w:w="960"/>
          </w:tcPr>
          <w:p>
            <w:r>
              <w:t>499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Air 2S</w:t>
            </w:r>
          </w:p>
        </w:tc>
        <w:tc>
          <w:tcPr>
            <w:tcW w:type="dxa" w:w="960"/>
          </w:tcPr>
          <w:p>
            <w:r>
              <w:t>15,999</w:t>
            </w:r>
          </w:p>
        </w:tc>
        <w:tc>
          <w:tcPr>
            <w:tcW w:type="dxa" w:w="960"/>
          </w:tcPr>
          <w:p>
            <w:r>
              <w:t>航拍</w:t>
            </w:r>
          </w:p>
        </w:tc>
        <w:tc>
          <w:tcPr>
            <w:tcW w:type="dxa" w:w="960"/>
          </w:tcPr>
          <w:p>
            <w:r>
              <w:t>18,000</w:t>
            </w:r>
          </w:p>
        </w:tc>
        <w:tc>
          <w:tcPr>
            <w:tcW w:type="dxa" w:w="960"/>
          </w:tcPr>
          <w:p>
            <w:r>
              <w:t>100 万</w:t>
            </w:r>
          </w:p>
        </w:tc>
        <w:tc>
          <w:tcPr>
            <w:tcW w:type="dxa" w:w="960"/>
          </w:tcPr>
          <w:p>
            <w:r>
              <w:t>2.0%</w:t>
            </w:r>
          </w:p>
        </w:tc>
        <w:tc>
          <w:tcPr>
            <w:tcW w:type="dxa" w:w="960"/>
          </w:tcPr>
          <w:p>
            <w:r>
              <w:t>0.7%</w:t>
            </w:r>
          </w:p>
        </w:tc>
        <w:tc>
          <w:tcPr>
            <w:tcW w:type="dxa" w:w="960"/>
          </w:tcPr>
          <w:p>
            <w:r>
              <w:t>599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Air 3</w:t>
            </w:r>
          </w:p>
        </w:tc>
        <w:tc>
          <w:tcPr>
            <w:tcW w:type="dxa" w:w="960"/>
          </w:tcPr>
          <w:p>
            <w:r>
              <w:t>12,499</w:t>
            </w:r>
          </w:p>
        </w:tc>
        <w:tc>
          <w:tcPr>
            <w:tcW w:type="dxa" w:w="960"/>
          </w:tcPr>
          <w:p>
            <w:r>
              <w:t>航拍</w:t>
            </w:r>
          </w:p>
        </w:tc>
        <w:tc>
          <w:tcPr>
            <w:tcW w:type="dxa" w:w="960"/>
          </w:tcPr>
          <w:p>
            <w:r>
              <w:t>15,000</w:t>
            </w:r>
          </w:p>
        </w:tc>
        <w:tc>
          <w:tcPr>
            <w:tcW w:type="dxa" w:w="960"/>
          </w:tcPr>
          <w:p>
            <w:r>
              <w:t>100 万</w:t>
            </w:r>
          </w:p>
        </w:tc>
        <w:tc>
          <w:tcPr>
            <w:tcW w:type="dxa" w:w="960"/>
          </w:tcPr>
          <w:p>
            <w:r>
              <w:t>1.8%</w:t>
            </w:r>
          </w:p>
        </w:tc>
        <w:tc>
          <w:tcPr>
            <w:tcW w:type="dxa" w:w="960"/>
          </w:tcPr>
          <w:p>
            <w:r>
              <w:t>0.6%</w:t>
            </w:r>
          </w:p>
        </w:tc>
        <w:tc>
          <w:tcPr>
            <w:tcW w:type="dxa" w:w="960"/>
          </w:tcPr>
          <w:p>
            <w:r>
              <w:t>599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道通</w:t>
            </w:r>
          </w:p>
        </w:tc>
        <w:tc>
          <w:tcPr>
            <w:tcW w:type="dxa" w:w="960"/>
          </w:tcPr>
          <w:p>
            <w:r>
              <w:t>EVO Nano</w:t>
            </w:r>
          </w:p>
        </w:tc>
        <w:tc>
          <w:tcPr>
            <w:tcW w:type="dxa" w:w="960"/>
          </w:tcPr>
          <w:p>
            <w:r>
              <w:t>9,999</w:t>
            </w:r>
          </w:p>
        </w:tc>
        <w:tc>
          <w:tcPr>
            <w:tcW w:type="dxa" w:w="960"/>
          </w:tcPr>
          <w:p>
            <w:r>
              <w:t>航拍</w:t>
            </w:r>
          </w:p>
        </w:tc>
        <w:tc>
          <w:tcPr>
            <w:tcW w:type="dxa" w:w="960"/>
          </w:tcPr>
          <w:p>
            <w:r>
              <w:t>11,000</w:t>
            </w:r>
          </w:p>
        </w:tc>
        <w:tc>
          <w:tcPr>
            <w:tcW w:type="dxa" w:w="960"/>
          </w:tcPr>
          <w:p>
            <w:r>
              <w:t>100 万</w:t>
            </w:r>
          </w:p>
        </w:tc>
        <w:tc>
          <w:tcPr>
            <w:tcW w:type="dxa" w:w="960"/>
          </w:tcPr>
          <w:p>
            <w:r>
              <w:t>2.0%</w:t>
            </w:r>
          </w:p>
        </w:tc>
        <w:tc>
          <w:tcPr>
            <w:tcW w:type="dxa" w:w="960"/>
          </w:tcPr>
          <w:p>
            <w:r>
              <w:t>0.8%</w:t>
            </w:r>
          </w:p>
        </w:tc>
        <w:tc>
          <w:tcPr>
            <w:tcW w:type="dxa" w:w="960"/>
          </w:tcPr>
          <w:p>
            <w:r>
              <w:t>329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道通</w:t>
            </w:r>
          </w:p>
        </w:tc>
        <w:tc>
          <w:tcPr>
            <w:tcW w:type="dxa" w:w="960"/>
          </w:tcPr>
          <w:p>
            <w:r>
              <w:t>EVO Nano+</w:t>
            </w:r>
          </w:p>
        </w:tc>
        <w:tc>
          <w:tcPr>
            <w:tcW w:type="dxa" w:w="960"/>
          </w:tcPr>
          <w:p>
            <w:r>
              <w:t>8,999</w:t>
            </w:r>
          </w:p>
        </w:tc>
        <w:tc>
          <w:tcPr>
            <w:tcW w:type="dxa" w:w="960"/>
          </w:tcPr>
          <w:p>
            <w:r>
              <w:t>航拍</w:t>
            </w:r>
          </w:p>
        </w:tc>
        <w:tc>
          <w:tcPr>
            <w:tcW w:type="dxa" w:w="960"/>
          </w:tcPr>
          <w:p>
            <w:r>
              <w:t>10,000</w:t>
            </w:r>
          </w:p>
        </w:tc>
        <w:tc>
          <w:tcPr>
            <w:tcW w:type="dxa" w:w="960"/>
          </w:tcPr>
          <w:p>
            <w:r>
              <w:t>50 万</w:t>
            </w:r>
          </w:p>
        </w:tc>
        <w:tc>
          <w:tcPr>
            <w:tcW w:type="dxa" w:w="960"/>
          </w:tcPr>
          <w:p>
            <w:r>
              <w:t>2.0%</w:t>
            </w:r>
          </w:p>
        </w:tc>
        <w:tc>
          <w:tcPr>
            <w:tcW w:type="dxa" w:w="960"/>
          </w:tcPr>
          <w:p>
            <w:r>
              <w:t>0.6%</w:t>
            </w:r>
          </w:p>
        </w:tc>
        <w:tc>
          <w:tcPr>
            <w:tcW w:type="dxa" w:w="960"/>
          </w:tcPr>
          <w:p>
            <w:r>
              <w:t>349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道通</w:t>
            </w:r>
          </w:p>
        </w:tc>
        <w:tc>
          <w:tcPr>
            <w:tcW w:type="dxa" w:w="960"/>
          </w:tcPr>
          <w:p>
            <w:r>
              <w:t>EVO Lite</w:t>
            </w:r>
          </w:p>
        </w:tc>
        <w:tc>
          <w:tcPr>
            <w:tcW w:type="dxa" w:w="960"/>
          </w:tcPr>
          <w:p>
            <w:r>
              <w:t>14,999</w:t>
            </w:r>
          </w:p>
        </w:tc>
        <w:tc>
          <w:tcPr>
            <w:tcW w:type="dxa" w:w="960"/>
          </w:tcPr>
          <w:p>
            <w:r>
              <w:t>航拍</w:t>
            </w:r>
          </w:p>
        </w:tc>
        <w:tc>
          <w:tcPr>
            <w:tcW w:type="dxa" w:w="960"/>
          </w:tcPr>
          <w:p>
            <w:r>
              <w:t>17,000</w:t>
            </w:r>
          </w:p>
        </w:tc>
        <w:tc>
          <w:tcPr>
            <w:tcW w:type="dxa" w:w="960"/>
          </w:tcPr>
          <w:p>
            <w:r>
              <w:t>100 万</w:t>
            </w:r>
          </w:p>
        </w:tc>
        <w:tc>
          <w:tcPr>
            <w:tcW w:type="dxa" w:w="960"/>
          </w:tcPr>
          <w:p>
            <w:r>
              <w:t>2.0%</w:t>
            </w:r>
          </w:p>
        </w:tc>
        <w:tc>
          <w:tcPr>
            <w:tcW w:type="dxa" w:w="960"/>
          </w:tcPr>
          <w:p>
            <w:r>
              <w:t>0.8%</w:t>
            </w:r>
          </w:p>
        </w:tc>
        <w:tc>
          <w:tcPr>
            <w:tcW w:type="dxa" w:w="960"/>
          </w:tcPr>
          <w:p>
            <w:r>
              <w:t>479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道通</w:t>
            </w:r>
          </w:p>
        </w:tc>
        <w:tc>
          <w:tcPr>
            <w:tcW w:type="dxa" w:w="960"/>
          </w:tcPr>
          <w:p>
            <w:r>
              <w:t>EVO Lite+</w:t>
            </w:r>
          </w:p>
        </w:tc>
        <w:tc>
          <w:tcPr>
            <w:tcW w:type="dxa" w:w="960"/>
          </w:tcPr>
          <w:p>
            <w:r>
              <w:t>13,999</w:t>
            </w:r>
          </w:p>
        </w:tc>
        <w:tc>
          <w:tcPr>
            <w:tcW w:type="dxa" w:w="960"/>
          </w:tcPr>
          <w:p>
            <w:r>
              <w:t>航拍</w:t>
            </w:r>
          </w:p>
        </w:tc>
        <w:tc>
          <w:tcPr>
            <w:tcW w:type="dxa" w:w="960"/>
          </w:tcPr>
          <w:p>
            <w:r>
              <w:t>16,000</w:t>
            </w:r>
          </w:p>
        </w:tc>
        <w:tc>
          <w:tcPr>
            <w:tcW w:type="dxa" w:w="960"/>
          </w:tcPr>
          <w:p>
            <w:r>
              <w:t>100 万</w:t>
            </w:r>
          </w:p>
        </w:tc>
        <w:tc>
          <w:tcPr>
            <w:tcW w:type="dxa" w:w="960"/>
          </w:tcPr>
          <w:p>
            <w:r>
              <w:t>2.0%</w:t>
            </w:r>
          </w:p>
        </w:tc>
        <w:tc>
          <w:tcPr>
            <w:tcW w:type="dxa" w:w="960"/>
          </w:tcPr>
          <w:p>
            <w:r>
              <w:t>0.8%</w:t>
            </w:r>
          </w:p>
        </w:tc>
        <w:tc>
          <w:tcPr>
            <w:tcW w:type="dxa" w:w="960"/>
          </w:tcPr>
          <w:p>
            <w:r>
              <w:t>549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道通</w:t>
            </w:r>
          </w:p>
        </w:tc>
        <w:tc>
          <w:tcPr>
            <w:tcW w:type="dxa" w:w="960"/>
          </w:tcPr>
          <w:p>
            <w:r>
              <w:t>EVO II Pro V3</w:t>
            </w:r>
          </w:p>
        </w:tc>
        <w:tc>
          <w:tcPr>
            <w:tcW w:type="dxa" w:w="960"/>
          </w:tcPr>
          <w:p>
            <w:r>
              <w:t>16,999</w:t>
            </w:r>
          </w:p>
        </w:tc>
        <w:tc>
          <w:tcPr>
            <w:tcW w:type="dxa" w:w="960"/>
          </w:tcPr>
          <w:p>
            <w:r>
              <w:t>航拍</w:t>
            </w:r>
          </w:p>
        </w:tc>
        <w:tc>
          <w:tcPr>
            <w:tcW w:type="dxa" w:w="960"/>
          </w:tcPr>
          <w:p>
            <w:r>
              <w:t>18,000</w:t>
            </w:r>
          </w:p>
        </w:tc>
        <w:tc>
          <w:tcPr>
            <w:tcW w:type="dxa" w:w="960"/>
          </w:tcPr>
          <w:p>
            <w:r>
              <w:t>150 万</w:t>
            </w:r>
          </w:p>
        </w:tc>
        <w:tc>
          <w:tcPr>
            <w:tcW w:type="dxa" w:w="960"/>
          </w:tcPr>
          <w:p>
            <w:r>
              <w:t>2.0%</w:t>
            </w:r>
          </w:p>
        </w:tc>
        <w:tc>
          <w:tcPr>
            <w:tcW w:type="dxa" w:w="960"/>
          </w:tcPr>
          <w:p>
            <w:r>
              <w:t>0.8%</w:t>
            </w:r>
          </w:p>
        </w:tc>
        <w:tc>
          <w:tcPr>
            <w:tcW w:type="dxa" w:w="960"/>
          </w:tcPr>
          <w:p>
            <w:r>
              <w:t>599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昊翔</w:t>
            </w:r>
          </w:p>
        </w:tc>
        <w:tc>
          <w:tcPr>
            <w:tcW w:type="dxa" w:w="960"/>
          </w:tcPr>
          <w:p>
            <w:r>
              <w:t>Mantis Q</w:t>
            </w:r>
          </w:p>
        </w:tc>
        <w:tc>
          <w:tcPr>
            <w:tcW w:type="dxa" w:w="960"/>
          </w:tcPr>
          <w:p>
            <w:r>
              <w:t>12,999</w:t>
            </w:r>
          </w:p>
        </w:tc>
        <w:tc>
          <w:tcPr>
            <w:tcW w:type="dxa" w:w="960"/>
          </w:tcPr>
          <w:p>
            <w:r>
              <w:t>娱乐</w:t>
            </w:r>
          </w:p>
        </w:tc>
        <w:tc>
          <w:tcPr>
            <w:tcW w:type="dxa" w:w="960"/>
          </w:tcPr>
          <w:p>
            <w:r>
              <w:t>14,000</w:t>
            </w:r>
          </w:p>
        </w:tc>
        <w:tc>
          <w:tcPr>
            <w:tcW w:type="dxa" w:w="960"/>
          </w:tcPr>
          <w:p>
            <w:r>
              <w:t>100 万</w:t>
            </w:r>
          </w:p>
        </w:tc>
        <w:tc>
          <w:tcPr>
            <w:tcW w:type="dxa" w:w="960"/>
          </w:tcPr>
          <w:p>
            <w:r>
              <w:t>2.0%</w:t>
            </w:r>
          </w:p>
        </w:tc>
        <w:tc>
          <w:tcPr>
            <w:tcW w:type="dxa" w:w="960"/>
          </w:tcPr>
          <w:p>
            <w:r>
              <w:t>0.7%</w:t>
            </w:r>
          </w:p>
        </w:tc>
        <w:tc>
          <w:tcPr>
            <w:tcW w:type="dxa" w:w="960"/>
          </w:tcPr>
          <w:p>
            <w:r>
              <w:t>449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Skydio</w:t>
            </w:r>
          </w:p>
        </w:tc>
        <w:tc>
          <w:tcPr>
            <w:tcW w:type="dxa" w:w="960"/>
          </w:tcPr>
          <w:p>
            <w:r>
              <w:t>Skydio 2+</w:t>
            </w:r>
          </w:p>
        </w:tc>
        <w:tc>
          <w:tcPr>
            <w:tcW w:type="dxa" w:w="960"/>
          </w:tcPr>
          <w:p>
            <w:r>
              <w:t>9,999</w:t>
            </w:r>
          </w:p>
        </w:tc>
        <w:tc>
          <w:tcPr>
            <w:tcW w:type="dxa" w:w="960"/>
          </w:tcPr>
          <w:p>
            <w:r>
              <w:t>航拍</w:t>
            </w:r>
          </w:p>
        </w:tc>
        <w:tc>
          <w:tcPr>
            <w:tcW w:type="dxa" w:w="960"/>
          </w:tcPr>
          <w:p>
            <w:r>
              <w:t>12,000</w:t>
            </w:r>
          </w:p>
        </w:tc>
        <w:tc>
          <w:tcPr>
            <w:tcW w:type="dxa" w:w="960"/>
          </w:tcPr>
          <w:p>
            <w:r>
              <w:t>100 万</w:t>
            </w:r>
          </w:p>
        </w:tc>
        <w:tc>
          <w:tcPr>
            <w:tcW w:type="dxa" w:w="960"/>
          </w:tcPr>
          <w:p>
            <w:r>
              <w:t>2.0%</w:t>
            </w:r>
          </w:p>
        </w:tc>
        <w:tc>
          <w:tcPr>
            <w:tcW w:type="dxa" w:w="960"/>
          </w:tcPr>
          <w:p>
            <w:r>
              <w:t>0.7%</w:t>
            </w:r>
          </w:p>
        </w:tc>
        <w:tc>
          <w:tcPr>
            <w:tcW w:type="dxa" w:w="960"/>
          </w:tcPr>
          <w:p>
            <w:r>
              <w:t>429 元</w:t>
            </w:r>
          </w:p>
        </w:tc>
      </w:tr>
    </w:tbl>
    <w:p>
      <w:pPr>
        <w:pStyle w:val="Heading3"/>
      </w:pPr>
      <w:r>
        <w:t>3.2 工业级机型（10 款）</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品牌</w:t>
            </w:r>
          </w:p>
        </w:tc>
        <w:tc>
          <w:tcPr>
            <w:tcW w:type="dxa" w:w="960"/>
          </w:tcPr>
          <w:p>
            <w:r>
              <w:t>型号</w:t>
            </w:r>
          </w:p>
        </w:tc>
        <w:tc>
          <w:tcPr>
            <w:tcW w:type="dxa" w:w="960"/>
          </w:tcPr>
          <w:p>
            <w:r>
              <w:t>价格</w:t>
            </w:r>
          </w:p>
        </w:tc>
        <w:tc>
          <w:tcPr>
            <w:tcW w:type="dxa" w:w="960"/>
          </w:tcPr>
          <w:p>
            <w:r>
              <w:t>用途</w:t>
            </w:r>
          </w:p>
        </w:tc>
        <w:tc>
          <w:tcPr>
            <w:tcW w:type="dxa" w:w="960"/>
          </w:tcPr>
          <w:p>
            <w:r>
              <w:t>保额</w:t>
            </w:r>
          </w:p>
        </w:tc>
        <w:tc>
          <w:tcPr>
            <w:tcW w:type="dxa" w:w="960"/>
          </w:tcPr>
          <w:p>
            <w:r>
              <w:t>三者限额</w:t>
            </w:r>
          </w:p>
        </w:tc>
        <w:tc>
          <w:tcPr>
            <w:tcW w:type="dxa" w:w="960"/>
          </w:tcPr>
          <w:p>
            <w:r>
              <w:t>机损费率</w:t>
            </w:r>
          </w:p>
        </w:tc>
        <w:tc>
          <w:tcPr>
            <w:tcW w:type="dxa" w:w="960"/>
          </w:tcPr>
          <w:p>
            <w:r>
              <w:t>三者费率</w:t>
            </w:r>
          </w:p>
        </w:tc>
        <w:tc>
          <w:tcPr>
            <w:tcW w:type="dxa" w:w="960"/>
          </w:tcPr>
          <w:p>
            <w:r>
              <w:t>年保费</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Mavic 3 Pro</w:t>
            </w:r>
          </w:p>
        </w:tc>
        <w:tc>
          <w:tcPr>
            <w:tcW w:type="dxa" w:w="960"/>
          </w:tcPr>
          <w:p>
            <w:r>
              <w:t>14,499</w:t>
            </w:r>
          </w:p>
        </w:tc>
        <w:tc>
          <w:tcPr>
            <w:tcW w:type="dxa" w:w="960"/>
          </w:tcPr>
          <w:p>
            <w:r>
              <w:t>专业航拍</w:t>
            </w:r>
          </w:p>
        </w:tc>
        <w:tc>
          <w:tcPr>
            <w:tcW w:type="dxa" w:w="960"/>
          </w:tcPr>
          <w:p>
            <w:r>
              <w:t>20,000</w:t>
            </w:r>
          </w:p>
        </w:tc>
        <w:tc>
          <w:tcPr>
            <w:tcW w:type="dxa" w:w="960"/>
          </w:tcPr>
          <w:p>
            <w:r>
              <w:t>150 万</w:t>
            </w:r>
          </w:p>
        </w:tc>
        <w:tc>
          <w:tcPr>
            <w:tcW w:type="dxa" w:w="960"/>
          </w:tcPr>
          <w:p>
            <w:r>
              <w:t>2.0%</w:t>
            </w:r>
          </w:p>
        </w:tc>
        <w:tc>
          <w:tcPr>
            <w:tcW w:type="dxa" w:w="960"/>
          </w:tcPr>
          <w:p>
            <w:r>
              <w:t>0.8%</w:t>
            </w:r>
          </w:p>
        </w:tc>
        <w:tc>
          <w:tcPr>
            <w:tcW w:type="dxa" w:w="960"/>
          </w:tcPr>
          <w:p>
            <w:r>
              <w:t>899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Mavic 3E</w:t>
            </w:r>
          </w:p>
        </w:tc>
        <w:tc>
          <w:tcPr>
            <w:tcW w:type="dxa" w:w="960"/>
          </w:tcPr>
          <w:p>
            <w:r>
              <w:t>29,999</w:t>
            </w:r>
          </w:p>
        </w:tc>
        <w:tc>
          <w:tcPr>
            <w:tcW w:type="dxa" w:w="960"/>
          </w:tcPr>
          <w:p>
            <w:r>
              <w:t>巡检</w:t>
            </w:r>
          </w:p>
        </w:tc>
        <w:tc>
          <w:tcPr>
            <w:tcW w:type="dxa" w:w="960"/>
          </w:tcPr>
          <w:p>
            <w:r>
              <w:t>40,000</w:t>
            </w:r>
          </w:p>
        </w:tc>
        <w:tc>
          <w:tcPr>
            <w:tcW w:type="dxa" w:w="960"/>
          </w:tcPr>
          <w:p>
            <w:r>
              <w:t>200 万</w:t>
            </w:r>
          </w:p>
        </w:tc>
        <w:tc>
          <w:tcPr>
            <w:tcW w:type="dxa" w:w="960"/>
          </w:tcPr>
          <w:p>
            <w:r>
              <w:t>2.8%</w:t>
            </w:r>
          </w:p>
        </w:tc>
        <w:tc>
          <w:tcPr>
            <w:tcW w:type="dxa" w:w="960"/>
          </w:tcPr>
          <w:p>
            <w:r>
              <w:t>1.0%</w:t>
            </w:r>
          </w:p>
        </w:tc>
        <w:tc>
          <w:tcPr>
            <w:tcW w:type="dxa" w:w="960"/>
          </w:tcPr>
          <w:p>
            <w:r>
              <w:t>2,500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Mavic 3M</w:t>
            </w:r>
          </w:p>
        </w:tc>
        <w:tc>
          <w:tcPr>
            <w:tcW w:type="dxa" w:w="960"/>
          </w:tcPr>
          <w:p>
            <w:r>
              <w:t>38,999</w:t>
            </w:r>
          </w:p>
        </w:tc>
        <w:tc>
          <w:tcPr>
            <w:tcW w:type="dxa" w:w="960"/>
          </w:tcPr>
          <w:p>
            <w:r>
              <w:t>农业多光谱</w:t>
            </w:r>
          </w:p>
        </w:tc>
        <w:tc>
          <w:tcPr>
            <w:tcW w:type="dxa" w:w="960"/>
          </w:tcPr>
          <w:p>
            <w:r>
              <w:t>45,000</w:t>
            </w:r>
          </w:p>
        </w:tc>
        <w:tc>
          <w:tcPr>
            <w:tcW w:type="dxa" w:w="960"/>
          </w:tcPr>
          <w:p>
            <w:r>
              <w:t>200 万</w:t>
            </w:r>
          </w:p>
        </w:tc>
        <w:tc>
          <w:tcPr>
            <w:tcW w:type="dxa" w:w="960"/>
          </w:tcPr>
          <w:p>
            <w:r>
              <w:t>2.8%</w:t>
            </w:r>
          </w:p>
        </w:tc>
        <w:tc>
          <w:tcPr>
            <w:tcW w:type="dxa" w:w="960"/>
          </w:tcPr>
          <w:p>
            <w:r>
              <w:t>1.0%</w:t>
            </w:r>
          </w:p>
        </w:tc>
        <w:tc>
          <w:tcPr>
            <w:tcW w:type="dxa" w:w="960"/>
          </w:tcPr>
          <w:p>
            <w:r>
              <w:t>4,200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Matrice 30</w:t>
            </w:r>
          </w:p>
        </w:tc>
        <w:tc>
          <w:tcPr>
            <w:tcW w:type="dxa" w:w="960"/>
          </w:tcPr>
          <w:p>
            <w:r>
              <w:t>35,999</w:t>
            </w:r>
          </w:p>
        </w:tc>
        <w:tc>
          <w:tcPr>
            <w:tcW w:type="dxa" w:w="960"/>
          </w:tcPr>
          <w:p>
            <w:r>
              <w:t>巡检</w:t>
            </w:r>
          </w:p>
        </w:tc>
        <w:tc>
          <w:tcPr>
            <w:tcW w:type="dxa" w:w="960"/>
          </w:tcPr>
          <w:p>
            <w:r>
              <w:t>50,000</w:t>
            </w:r>
          </w:p>
        </w:tc>
        <w:tc>
          <w:tcPr>
            <w:tcW w:type="dxa" w:w="960"/>
          </w:tcPr>
          <w:p>
            <w:r>
              <w:t>300 万</w:t>
            </w:r>
          </w:p>
        </w:tc>
        <w:tc>
          <w:tcPr>
            <w:tcW w:type="dxa" w:w="960"/>
          </w:tcPr>
          <w:p>
            <w:r>
              <w:t>2.8%</w:t>
            </w:r>
          </w:p>
        </w:tc>
        <w:tc>
          <w:tcPr>
            <w:tcW w:type="dxa" w:w="960"/>
          </w:tcPr>
          <w:p>
            <w:r>
              <w:t>1.2%</w:t>
            </w:r>
          </w:p>
        </w:tc>
        <w:tc>
          <w:tcPr>
            <w:tcW w:type="dxa" w:w="960"/>
          </w:tcPr>
          <w:p>
            <w:r>
              <w:t>3,500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Matrice 350 RTK</w:t>
            </w:r>
          </w:p>
        </w:tc>
        <w:tc>
          <w:tcPr>
            <w:tcW w:type="dxa" w:w="960"/>
          </w:tcPr>
          <w:p>
            <w:r>
              <w:t>35,999</w:t>
            </w:r>
          </w:p>
        </w:tc>
        <w:tc>
          <w:tcPr>
            <w:tcW w:type="dxa" w:w="960"/>
          </w:tcPr>
          <w:p>
            <w:r>
              <w:t>巡检</w:t>
            </w:r>
          </w:p>
        </w:tc>
        <w:tc>
          <w:tcPr>
            <w:tcW w:type="dxa" w:w="960"/>
          </w:tcPr>
          <w:p>
            <w:r>
              <w:t>50,000</w:t>
            </w:r>
          </w:p>
        </w:tc>
        <w:tc>
          <w:tcPr>
            <w:tcW w:type="dxa" w:w="960"/>
          </w:tcPr>
          <w:p>
            <w:r>
              <w:t>300 万</w:t>
            </w:r>
          </w:p>
        </w:tc>
        <w:tc>
          <w:tcPr>
            <w:tcW w:type="dxa" w:w="960"/>
          </w:tcPr>
          <w:p>
            <w:r>
              <w:t>2.8%</w:t>
            </w:r>
          </w:p>
        </w:tc>
        <w:tc>
          <w:tcPr>
            <w:tcW w:type="dxa" w:w="960"/>
          </w:tcPr>
          <w:p>
            <w:r>
              <w:t>1.2%</w:t>
            </w:r>
          </w:p>
        </w:tc>
        <w:tc>
          <w:tcPr>
            <w:tcW w:type="dxa" w:w="960"/>
          </w:tcPr>
          <w:p>
            <w:r>
              <w:t>3,500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Inspire 2</w:t>
            </w:r>
          </w:p>
        </w:tc>
        <w:tc>
          <w:tcPr>
            <w:tcW w:type="dxa" w:w="960"/>
          </w:tcPr>
          <w:p>
            <w:r>
              <w:t>32,999</w:t>
            </w:r>
          </w:p>
        </w:tc>
        <w:tc>
          <w:tcPr>
            <w:tcW w:type="dxa" w:w="960"/>
          </w:tcPr>
          <w:p>
            <w:r>
              <w:t>影视</w:t>
            </w:r>
          </w:p>
        </w:tc>
        <w:tc>
          <w:tcPr>
            <w:tcW w:type="dxa" w:w="960"/>
          </w:tcPr>
          <w:p>
            <w:r>
              <w:t>80,000</w:t>
            </w:r>
          </w:p>
        </w:tc>
        <w:tc>
          <w:tcPr>
            <w:tcW w:type="dxa" w:w="960"/>
          </w:tcPr>
          <w:p>
            <w:r>
              <w:t>200 万</w:t>
            </w:r>
          </w:p>
        </w:tc>
        <w:tc>
          <w:tcPr>
            <w:tcW w:type="dxa" w:w="960"/>
          </w:tcPr>
          <w:p>
            <w:r>
              <w:t>2.5%</w:t>
            </w:r>
          </w:p>
        </w:tc>
        <w:tc>
          <w:tcPr>
            <w:tcW w:type="dxa" w:w="960"/>
          </w:tcPr>
          <w:p>
            <w:r>
              <w:t>0.9%</w:t>
            </w:r>
          </w:p>
        </w:tc>
        <w:tc>
          <w:tcPr>
            <w:tcW w:type="dxa" w:w="960"/>
          </w:tcPr>
          <w:p>
            <w:r>
              <w:t>6,500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大疆</w:t>
            </w:r>
          </w:p>
        </w:tc>
        <w:tc>
          <w:tcPr>
            <w:tcW w:type="dxa" w:w="960"/>
          </w:tcPr>
          <w:p>
            <w:r>
              <w:t>Inspire 3</w:t>
            </w:r>
          </w:p>
        </w:tc>
        <w:tc>
          <w:tcPr>
            <w:tcW w:type="dxa" w:w="960"/>
          </w:tcPr>
          <w:p>
            <w:r>
              <w:t>79,999</w:t>
            </w:r>
          </w:p>
        </w:tc>
        <w:tc>
          <w:tcPr>
            <w:tcW w:type="dxa" w:w="960"/>
          </w:tcPr>
          <w:p>
            <w:r>
              <w:t>影视</w:t>
            </w:r>
          </w:p>
        </w:tc>
        <w:tc>
          <w:tcPr>
            <w:tcW w:type="dxa" w:w="960"/>
          </w:tcPr>
          <w:p>
            <w:r>
              <w:t>100,000</w:t>
            </w:r>
          </w:p>
        </w:tc>
        <w:tc>
          <w:tcPr>
            <w:tcW w:type="dxa" w:w="960"/>
          </w:tcPr>
          <w:p>
            <w:r>
              <w:t>500 万</w:t>
            </w:r>
          </w:p>
        </w:tc>
        <w:tc>
          <w:tcPr>
            <w:tcW w:type="dxa" w:w="960"/>
          </w:tcPr>
          <w:p>
            <w:r>
              <w:t>2.2%</w:t>
            </w:r>
          </w:p>
        </w:tc>
        <w:tc>
          <w:tcPr>
            <w:tcW w:type="dxa" w:w="960"/>
          </w:tcPr>
          <w:p>
            <w:r>
              <w:t>1.4%</w:t>
            </w:r>
          </w:p>
        </w:tc>
        <w:tc>
          <w:tcPr>
            <w:tcW w:type="dxa" w:w="960"/>
          </w:tcPr>
          <w:p>
            <w:r>
              <w:t>8,000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道通</w:t>
            </w:r>
          </w:p>
        </w:tc>
        <w:tc>
          <w:tcPr>
            <w:tcW w:type="dxa" w:w="960"/>
          </w:tcPr>
          <w:p>
            <w:r>
              <w:t>EVO II Dual 640T</w:t>
            </w:r>
          </w:p>
        </w:tc>
        <w:tc>
          <w:tcPr>
            <w:tcW w:type="dxa" w:w="960"/>
          </w:tcPr>
          <w:p>
            <w:r>
              <w:t>10,999</w:t>
            </w:r>
          </w:p>
        </w:tc>
        <w:tc>
          <w:tcPr>
            <w:tcW w:type="dxa" w:w="960"/>
          </w:tcPr>
          <w:p>
            <w:r>
              <w:t>巡检</w:t>
            </w:r>
          </w:p>
        </w:tc>
        <w:tc>
          <w:tcPr>
            <w:tcW w:type="dxa" w:w="960"/>
          </w:tcPr>
          <w:p>
            <w:r>
              <w:t>15,000</w:t>
            </w:r>
          </w:p>
        </w:tc>
        <w:tc>
          <w:tcPr>
            <w:tcW w:type="dxa" w:w="960"/>
          </w:tcPr>
          <w:p>
            <w:r>
              <w:t>150 万</w:t>
            </w:r>
          </w:p>
        </w:tc>
        <w:tc>
          <w:tcPr>
            <w:tcW w:type="dxa" w:w="960"/>
          </w:tcPr>
          <w:p>
            <w:r>
              <w:t>2.2%</w:t>
            </w:r>
          </w:p>
        </w:tc>
        <w:tc>
          <w:tcPr>
            <w:tcW w:type="dxa" w:w="960"/>
          </w:tcPr>
          <w:p>
            <w:r>
              <w:t>0.8%</w:t>
            </w:r>
          </w:p>
        </w:tc>
        <w:tc>
          <w:tcPr>
            <w:tcW w:type="dxa" w:w="960"/>
          </w:tcPr>
          <w:p>
            <w:r>
              <w:t>899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昊翔</w:t>
            </w:r>
          </w:p>
        </w:tc>
        <w:tc>
          <w:tcPr>
            <w:tcW w:type="dxa" w:w="960"/>
          </w:tcPr>
          <w:p>
            <w:r>
              <w:t>H520</w:t>
            </w:r>
          </w:p>
        </w:tc>
        <w:tc>
          <w:tcPr>
            <w:tcW w:type="dxa" w:w="960"/>
          </w:tcPr>
          <w:p>
            <w:r>
              <w:t>24,999</w:t>
            </w:r>
          </w:p>
        </w:tc>
        <w:tc>
          <w:tcPr>
            <w:tcW w:type="dxa" w:w="960"/>
          </w:tcPr>
          <w:p>
            <w:r>
              <w:t>巡检</w:t>
            </w:r>
          </w:p>
        </w:tc>
        <w:tc>
          <w:tcPr>
            <w:tcW w:type="dxa" w:w="960"/>
          </w:tcPr>
          <w:p>
            <w:r>
              <w:t>30,000</w:t>
            </w:r>
          </w:p>
        </w:tc>
        <w:tc>
          <w:tcPr>
            <w:tcW w:type="dxa" w:w="960"/>
          </w:tcPr>
          <w:p>
            <w:r>
              <w:t>200 万</w:t>
            </w:r>
          </w:p>
        </w:tc>
        <w:tc>
          <w:tcPr>
            <w:tcW w:type="dxa" w:w="960"/>
          </w:tcPr>
          <w:p>
            <w:r>
              <w:t>2.8%</w:t>
            </w:r>
          </w:p>
        </w:tc>
        <w:tc>
          <w:tcPr>
            <w:tcW w:type="dxa" w:w="960"/>
          </w:tcPr>
          <w:p>
            <w:r>
              <w:t>1.0%</w:t>
            </w:r>
          </w:p>
        </w:tc>
        <w:tc>
          <w:tcPr>
            <w:tcW w:type="dxa" w:w="960"/>
          </w:tcPr>
          <w:p>
            <w:r>
              <w:t>2,800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昊翔</w:t>
            </w:r>
          </w:p>
        </w:tc>
        <w:tc>
          <w:tcPr>
            <w:tcW w:type="dxa" w:w="960"/>
          </w:tcPr>
          <w:p>
            <w:r>
              <w:t>H520E</w:t>
            </w:r>
          </w:p>
        </w:tc>
        <w:tc>
          <w:tcPr>
            <w:tcW w:type="dxa" w:w="960"/>
          </w:tcPr>
          <w:p>
            <w:r>
              <w:t>19,999</w:t>
            </w:r>
          </w:p>
        </w:tc>
        <w:tc>
          <w:tcPr>
            <w:tcW w:type="dxa" w:w="960"/>
          </w:tcPr>
          <w:p>
            <w:r>
              <w:t>巡检</w:t>
            </w:r>
          </w:p>
        </w:tc>
        <w:tc>
          <w:tcPr>
            <w:tcW w:type="dxa" w:w="960"/>
          </w:tcPr>
          <w:p>
            <w:r>
              <w:t>25,000</w:t>
            </w:r>
          </w:p>
        </w:tc>
        <w:tc>
          <w:tcPr>
            <w:tcW w:type="dxa" w:w="960"/>
          </w:tcPr>
          <w:p>
            <w:r>
              <w:t>150 万</w:t>
            </w:r>
          </w:p>
        </w:tc>
        <w:tc>
          <w:tcPr>
            <w:tcW w:type="dxa" w:w="960"/>
          </w:tcPr>
          <w:p>
            <w:r>
              <w:t>2.8%</w:t>
            </w:r>
          </w:p>
        </w:tc>
        <w:tc>
          <w:tcPr>
            <w:tcW w:type="dxa" w:w="960"/>
          </w:tcPr>
          <w:p>
            <w:r>
              <w:t>1.0%</w:t>
            </w:r>
          </w:p>
        </w:tc>
        <w:tc>
          <w:tcPr>
            <w:tcW w:type="dxa" w:w="960"/>
          </w:tcPr>
          <w:p>
            <w:r>
              <w:t>2,500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Parrot</w:t>
            </w:r>
          </w:p>
        </w:tc>
        <w:tc>
          <w:tcPr>
            <w:tcW w:type="dxa" w:w="960"/>
          </w:tcPr>
          <w:p>
            <w:r>
              <w:t>ANAFI Ai</w:t>
            </w:r>
          </w:p>
        </w:tc>
        <w:tc>
          <w:tcPr>
            <w:tcW w:type="dxa" w:w="960"/>
          </w:tcPr>
          <w:p>
            <w:r>
              <w:t>27,999</w:t>
            </w:r>
          </w:p>
        </w:tc>
        <w:tc>
          <w:tcPr>
            <w:tcW w:type="dxa" w:w="960"/>
          </w:tcPr>
          <w:p>
            <w:r>
              <w:t>巡检</w:t>
            </w:r>
          </w:p>
        </w:tc>
        <w:tc>
          <w:tcPr>
            <w:tcW w:type="dxa" w:w="960"/>
          </w:tcPr>
          <w:p>
            <w:r>
              <w:t>35,000</w:t>
            </w:r>
          </w:p>
        </w:tc>
        <w:tc>
          <w:tcPr>
            <w:tcW w:type="dxa" w:w="960"/>
          </w:tcPr>
          <w:p>
            <w:r>
              <w:t>200 万</w:t>
            </w:r>
          </w:p>
        </w:tc>
        <w:tc>
          <w:tcPr>
            <w:tcW w:type="dxa" w:w="960"/>
          </w:tcPr>
          <w:p>
            <w:r>
              <w:t>2.5%</w:t>
            </w:r>
          </w:p>
        </w:tc>
        <w:tc>
          <w:tcPr>
            <w:tcW w:type="dxa" w:w="960"/>
          </w:tcPr>
          <w:p>
            <w:r>
              <w:t>1.0%</w:t>
            </w:r>
          </w:p>
        </w:tc>
        <w:tc>
          <w:tcPr>
            <w:tcW w:type="dxa" w:w="960"/>
          </w:tcPr>
          <w:p>
            <w:r>
              <w:t>1,500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Parrot</w:t>
            </w:r>
          </w:p>
        </w:tc>
        <w:tc>
          <w:tcPr>
            <w:tcW w:type="dxa" w:w="960"/>
          </w:tcPr>
          <w:p>
            <w:r>
              <w:t>ANAFI USA</w:t>
            </w:r>
          </w:p>
        </w:tc>
        <w:tc>
          <w:tcPr>
            <w:tcW w:type="dxa" w:w="960"/>
          </w:tcPr>
          <w:p>
            <w:r>
              <w:t>11,999</w:t>
            </w:r>
          </w:p>
        </w:tc>
        <w:tc>
          <w:tcPr>
            <w:tcW w:type="dxa" w:w="960"/>
          </w:tcPr>
          <w:p>
            <w:r>
              <w:t>巡检</w:t>
            </w:r>
          </w:p>
        </w:tc>
        <w:tc>
          <w:tcPr>
            <w:tcW w:type="dxa" w:w="960"/>
          </w:tcPr>
          <w:p>
            <w:r>
              <w:t>15,000</w:t>
            </w:r>
          </w:p>
        </w:tc>
        <w:tc>
          <w:tcPr>
            <w:tcW w:type="dxa" w:w="960"/>
          </w:tcPr>
          <w:p>
            <w:r>
              <w:t>150 万</w:t>
            </w:r>
          </w:p>
        </w:tc>
        <w:tc>
          <w:tcPr>
            <w:tcW w:type="dxa" w:w="960"/>
          </w:tcPr>
          <w:p>
            <w:r>
              <w:t>2.5%</w:t>
            </w:r>
          </w:p>
        </w:tc>
        <w:tc>
          <w:tcPr>
            <w:tcW w:type="dxa" w:w="960"/>
          </w:tcPr>
          <w:p>
            <w:r>
              <w:t>0.8%</w:t>
            </w:r>
          </w:p>
        </w:tc>
        <w:tc>
          <w:tcPr>
            <w:tcW w:type="dxa" w:w="960"/>
          </w:tcPr>
          <w:p>
            <w:r>
              <w:t>699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Skydio</w:t>
            </w:r>
          </w:p>
        </w:tc>
        <w:tc>
          <w:tcPr>
            <w:tcW w:type="dxa" w:w="960"/>
          </w:tcPr>
          <w:p>
            <w:r>
              <w:t>Skydio X10</w:t>
            </w:r>
          </w:p>
        </w:tc>
        <w:tc>
          <w:tcPr>
            <w:tcW w:type="dxa" w:w="960"/>
          </w:tcPr>
          <w:p>
            <w:r>
              <w:t>16,999</w:t>
            </w:r>
          </w:p>
        </w:tc>
        <w:tc>
          <w:tcPr>
            <w:tcW w:type="dxa" w:w="960"/>
          </w:tcPr>
          <w:p>
            <w:r>
              <w:t>巡检</w:t>
            </w:r>
          </w:p>
        </w:tc>
        <w:tc>
          <w:tcPr>
            <w:tcW w:type="dxa" w:w="960"/>
          </w:tcPr>
          <w:p>
            <w:r>
              <w:t>20,000</w:t>
            </w:r>
          </w:p>
        </w:tc>
        <w:tc>
          <w:tcPr>
            <w:tcW w:type="dxa" w:w="960"/>
          </w:tcPr>
          <w:p>
            <w:r>
              <w:t>200 万</w:t>
            </w:r>
          </w:p>
        </w:tc>
        <w:tc>
          <w:tcPr>
            <w:tcW w:type="dxa" w:w="960"/>
          </w:tcPr>
          <w:p>
            <w:r>
              <w:t>2.2%</w:t>
            </w:r>
          </w:p>
        </w:tc>
        <w:tc>
          <w:tcPr>
            <w:tcW w:type="dxa" w:w="960"/>
          </w:tcPr>
          <w:p>
            <w:r>
              <w:t>1.0%</w:t>
            </w:r>
          </w:p>
        </w:tc>
        <w:tc>
          <w:tcPr>
            <w:tcW w:type="dxa" w:w="960"/>
          </w:tcPr>
          <w:p>
            <w:r>
              <w:t>799 元</w:t>
            </w:r>
          </w:p>
        </w:tc>
      </w:tr>
    </w:tbl>
    <w:p>
      <w:pPr>
        <w:pStyle w:val="Heading3"/>
      </w:pPr>
      <w:r>
        <w:t>3.3 农业植保机型（3 款）</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品牌</w:t>
            </w:r>
          </w:p>
        </w:tc>
        <w:tc>
          <w:tcPr>
            <w:tcW w:type="dxa" w:w="960"/>
          </w:tcPr>
          <w:p>
            <w:r>
              <w:t>型号</w:t>
            </w:r>
          </w:p>
        </w:tc>
        <w:tc>
          <w:tcPr>
            <w:tcW w:type="dxa" w:w="960"/>
          </w:tcPr>
          <w:p>
            <w:r>
              <w:t>价格</w:t>
            </w:r>
          </w:p>
        </w:tc>
        <w:tc>
          <w:tcPr>
            <w:tcW w:type="dxa" w:w="960"/>
          </w:tcPr>
          <w:p>
            <w:r>
              <w:t>用途</w:t>
            </w:r>
          </w:p>
        </w:tc>
        <w:tc>
          <w:tcPr>
            <w:tcW w:type="dxa" w:w="960"/>
          </w:tcPr>
          <w:p>
            <w:r>
              <w:t>保额</w:t>
            </w:r>
          </w:p>
        </w:tc>
        <w:tc>
          <w:tcPr>
            <w:tcW w:type="dxa" w:w="960"/>
          </w:tcPr>
          <w:p>
            <w:r>
              <w:t>三者限额</w:t>
            </w:r>
          </w:p>
        </w:tc>
        <w:tc>
          <w:tcPr>
            <w:tcW w:type="dxa" w:w="960"/>
          </w:tcPr>
          <w:p>
            <w:r>
              <w:t>机损费率</w:t>
            </w:r>
          </w:p>
        </w:tc>
        <w:tc>
          <w:tcPr>
            <w:tcW w:type="dxa" w:w="960"/>
          </w:tcPr>
          <w:p>
            <w:r>
              <w:t>三者费率</w:t>
            </w:r>
          </w:p>
        </w:tc>
        <w:tc>
          <w:tcPr>
            <w:tcW w:type="dxa" w:w="960"/>
          </w:tcPr>
          <w:p>
            <w:r>
              <w:t>年保费</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极飞</w:t>
            </w:r>
          </w:p>
        </w:tc>
        <w:tc>
          <w:tcPr>
            <w:tcW w:type="dxa" w:w="960"/>
          </w:tcPr>
          <w:p>
            <w:r>
              <w:t>P40 2024 款</w:t>
            </w:r>
          </w:p>
        </w:tc>
        <w:tc>
          <w:tcPr>
            <w:tcW w:type="dxa" w:w="960"/>
          </w:tcPr>
          <w:p>
            <w:r>
              <w:t>79,999</w:t>
            </w:r>
          </w:p>
        </w:tc>
        <w:tc>
          <w:tcPr>
            <w:tcW w:type="dxa" w:w="960"/>
          </w:tcPr>
          <w:p>
            <w:r>
              <w:t>植保</w:t>
            </w:r>
          </w:p>
        </w:tc>
        <w:tc>
          <w:tcPr>
            <w:tcW w:type="dxa" w:w="960"/>
          </w:tcPr>
          <w:p>
            <w:r>
              <w:t>95,000</w:t>
            </w:r>
          </w:p>
        </w:tc>
        <w:tc>
          <w:tcPr>
            <w:tcW w:type="dxa" w:w="960"/>
          </w:tcPr>
          <w:p>
            <w:r>
              <w:t>500 万</w:t>
            </w:r>
          </w:p>
        </w:tc>
        <w:tc>
          <w:tcPr>
            <w:tcW w:type="dxa" w:w="960"/>
          </w:tcPr>
          <w:p>
            <w:r>
              <w:t>3.5%</w:t>
            </w:r>
          </w:p>
        </w:tc>
        <w:tc>
          <w:tcPr>
            <w:tcW w:type="dxa" w:w="960"/>
          </w:tcPr>
          <w:p>
            <w:r>
              <w:t>1.5%</w:t>
            </w:r>
          </w:p>
        </w:tc>
        <w:tc>
          <w:tcPr>
            <w:tcW w:type="dxa" w:w="960"/>
          </w:tcPr>
          <w:p>
            <w:r>
              <w:t>7,200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极飞</w:t>
            </w:r>
          </w:p>
        </w:tc>
        <w:tc>
          <w:tcPr>
            <w:tcW w:type="dxa" w:w="960"/>
          </w:tcPr>
          <w:p>
            <w:r>
              <w:t>P150 2025 款</w:t>
            </w:r>
          </w:p>
        </w:tc>
        <w:tc>
          <w:tcPr>
            <w:tcW w:type="dxa" w:w="960"/>
          </w:tcPr>
          <w:p>
            <w:r>
              <w:t>89,999</w:t>
            </w:r>
          </w:p>
        </w:tc>
        <w:tc>
          <w:tcPr>
            <w:tcW w:type="dxa" w:w="960"/>
          </w:tcPr>
          <w:p>
            <w:r>
              <w:t>植保</w:t>
            </w:r>
          </w:p>
        </w:tc>
        <w:tc>
          <w:tcPr>
            <w:tcW w:type="dxa" w:w="960"/>
          </w:tcPr>
          <w:p>
            <w:r>
              <w:t>120,000</w:t>
            </w:r>
          </w:p>
        </w:tc>
        <w:tc>
          <w:tcPr>
            <w:tcW w:type="dxa" w:w="960"/>
          </w:tcPr>
          <w:p>
            <w:r>
              <w:t>500 万</w:t>
            </w:r>
          </w:p>
        </w:tc>
        <w:tc>
          <w:tcPr>
            <w:tcW w:type="dxa" w:w="960"/>
          </w:tcPr>
          <w:p>
            <w:r>
              <w:t>3.5%</w:t>
            </w:r>
          </w:p>
        </w:tc>
        <w:tc>
          <w:tcPr>
            <w:tcW w:type="dxa" w:w="960"/>
          </w:tcPr>
          <w:p>
            <w:r>
              <w:t>1.5%</w:t>
            </w:r>
          </w:p>
        </w:tc>
        <w:tc>
          <w:tcPr>
            <w:tcW w:type="dxa" w:w="960"/>
          </w:tcPr>
          <w:p>
            <w:r>
              <w:t>8,500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极飞</w:t>
            </w:r>
          </w:p>
        </w:tc>
        <w:tc>
          <w:tcPr>
            <w:tcW w:type="dxa" w:w="960"/>
          </w:tcPr>
          <w:p>
            <w:r>
              <w:t>V50 2025 款</w:t>
            </w:r>
          </w:p>
        </w:tc>
        <w:tc>
          <w:tcPr>
            <w:tcW w:type="dxa" w:w="960"/>
          </w:tcPr>
          <w:p>
            <w:r>
              <w:t>69,999</w:t>
            </w:r>
          </w:p>
        </w:tc>
        <w:tc>
          <w:tcPr>
            <w:tcW w:type="dxa" w:w="960"/>
          </w:tcPr>
          <w:p>
            <w:r>
              <w:t>植保</w:t>
            </w:r>
          </w:p>
        </w:tc>
        <w:tc>
          <w:tcPr>
            <w:tcW w:type="dxa" w:w="960"/>
          </w:tcPr>
          <w:p>
            <w:r>
              <w:t>90,000</w:t>
            </w:r>
          </w:p>
        </w:tc>
        <w:tc>
          <w:tcPr>
            <w:tcW w:type="dxa" w:w="960"/>
          </w:tcPr>
          <w:p>
            <w:r>
              <w:t>500 万</w:t>
            </w:r>
          </w:p>
        </w:tc>
        <w:tc>
          <w:tcPr>
            <w:tcW w:type="dxa" w:w="960"/>
          </w:tcPr>
          <w:p>
            <w:r>
              <w:t>3.5%</w:t>
            </w:r>
          </w:p>
        </w:tc>
        <w:tc>
          <w:tcPr>
            <w:tcW w:type="dxa" w:w="960"/>
          </w:tcPr>
          <w:p>
            <w:r>
              <w:t>1.5%</w:t>
            </w:r>
          </w:p>
        </w:tc>
        <w:tc>
          <w:tcPr>
            <w:tcW w:type="dxa" w:w="960"/>
          </w:tcPr>
          <w:p>
            <w:r>
              <w:t>6,500 元</w:t>
            </w:r>
          </w:p>
        </w:tc>
      </w:tr>
    </w:tbl>
    <w:p>
      <w:pPr>
        <w:pStyle w:val="Heading3"/>
      </w:pPr>
      <w:r>
        <w:t>3.4 垂起固定翼机型（3 款）</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品牌</w:t>
            </w:r>
          </w:p>
        </w:tc>
        <w:tc>
          <w:tcPr>
            <w:tcW w:type="dxa" w:w="960"/>
          </w:tcPr>
          <w:p>
            <w:r>
              <w:t>型号</w:t>
            </w:r>
          </w:p>
        </w:tc>
        <w:tc>
          <w:tcPr>
            <w:tcW w:type="dxa" w:w="960"/>
          </w:tcPr>
          <w:p>
            <w:r>
              <w:t>价格</w:t>
            </w:r>
          </w:p>
        </w:tc>
        <w:tc>
          <w:tcPr>
            <w:tcW w:type="dxa" w:w="960"/>
          </w:tcPr>
          <w:p>
            <w:r>
              <w:t>用途</w:t>
            </w:r>
          </w:p>
        </w:tc>
        <w:tc>
          <w:tcPr>
            <w:tcW w:type="dxa" w:w="960"/>
          </w:tcPr>
          <w:p>
            <w:r>
              <w:t>保额</w:t>
            </w:r>
          </w:p>
        </w:tc>
        <w:tc>
          <w:tcPr>
            <w:tcW w:type="dxa" w:w="960"/>
          </w:tcPr>
          <w:p>
            <w:r>
              <w:t>三者限额</w:t>
            </w:r>
          </w:p>
        </w:tc>
        <w:tc>
          <w:tcPr>
            <w:tcW w:type="dxa" w:w="960"/>
          </w:tcPr>
          <w:p>
            <w:r>
              <w:t>机损费率</w:t>
            </w:r>
          </w:p>
        </w:tc>
        <w:tc>
          <w:tcPr>
            <w:tcW w:type="dxa" w:w="960"/>
          </w:tcPr>
          <w:p>
            <w:r>
              <w:t>三者费率</w:t>
            </w:r>
          </w:p>
        </w:tc>
        <w:tc>
          <w:tcPr>
            <w:tcW w:type="dxa" w:w="960"/>
          </w:tcPr>
          <w:p>
            <w:r>
              <w:t>年保费</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纵横</w:t>
            </w:r>
          </w:p>
        </w:tc>
        <w:tc>
          <w:tcPr>
            <w:tcW w:type="dxa" w:w="960"/>
          </w:tcPr>
          <w:p>
            <w:r>
              <w:t>CW-15</w:t>
            </w:r>
          </w:p>
        </w:tc>
        <w:tc>
          <w:tcPr>
            <w:tcW w:type="dxa" w:w="960"/>
          </w:tcPr>
          <w:p>
            <w:r>
              <w:t>129,999</w:t>
            </w:r>
          </w:p>
        </w:tc>
        <w:tc>
          <w:tcPr>
            <w:tcW w:type="dxa" w:w="960"/>
          </w:tcPr>
          <w:p>
            <w:r>
              <w:t>测绘</w:t>
            </w:r>
          </w:p>
        </w:tc>
        <w:tc>
          <w:tcPr>
            <w:tcW w:type="dxa" w:w="960"/>
          </w:tcPr>
          <w:p>
            <w:r>
              <w:t>180,000</w:t>
            </w:r>
          </w:p>
        </w:tc>
        <w:tc>
          <w:tcPr>
            <w:tcW w:type="dxa" w:w="960"/>
          </w:tcPr>
          <w:p>
            <w:r>
              <w:t>500 万</w:t>
            </w:r>
          </w:p>
        </w:tc>
        <w:tc>
          <w:tcPr>
            <w:tcW w:type="dxa" w:w="960"/>
          </w:tcPr>
          <w:p>
            <w:r>
              <w:t>3.0%</w:t>
            </w:r>
          </w:p>
        </w:tc>
        <w:tc>
          <w:tcPr>
            <w:tcW w:type="dxa" w:w="960"/>
          </w:tcPr>
          <w:p>
            <w:r>
              <w:t>1.8%</w:t>
            </w:r>
          </w:p>
        </w:tc>
        <w:tc>
          <w:tcPr>
            <w:tcW w:type="dxa" w:w="960"/>
          </w:tcPr>
          <w:p>
            <w:r>
              <w:t>12,000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纵横</w:t>
            </w:r>
          </w:p>
        </w:tc>
        <w:tc>
          <w:tcPr>
            <w:tcW w:type="dxa" w:w="960"/>
          </w:tcPr>
          <w:p>
            <w:r>
              <w:t>CW-15E</w:t>
            </w:r>
          </w:p>
        </w:tc>
        <w:tc>
          <w:tcPr>
            <w:tcW w:type="dxa" w:w="960"/>
          </w:tcPr>
          <w:p>
            <w:r>
              <w:t>159,999</w:t>
            </w:r>
          </w:p>
        </w:tc>
        <w:tc>
          <w:tcPr>
            <w:tcW w:type="dxa" w:w="960"/>
          </w:tcPr>
          <w:p>
            <w:r>
              <w:t>测绘</w:t>
            </w:r>
          </w:p>
        </w:tc>
        <w:tc>
          <w:tcPr>
            <w:tcW w:type="dxa" w:w="960"/>
          </w:tcPr>
          <w:p>
            <w:r>
              <w:t>200,000</w:t>
            </w:r>
          </w:p>
        </w:tc>
        <w:tc>
          <w:tcPr>
            <w:tcW w:type="dxa" w:w="960"/>
          </w:tcPr>
          <w:p>
            <w:r>
              <w:t>500 万</w:t>
            </w:r>
          </w:p>
        </w:tc>
        <w:tc>
          <w:tcPr>
            <w:tcW w:type="dxa" w:w="960"/>
          </w:tcPr>
          <w:p>
            <w:r>
              <w:t>3.0%</w:t>
            </w:r>
          </w:p>
        </w:tc>
        <w:tc>
          <w:tcPr>
            <w:tcW w:type="dxa" w:w="960"/>
          </w:tcPr>
          <w:p>
            <w:r>
              <w:t>1.8%</w:t>
            </w:r>
          </w:p>
        </w:tc>
        <w:tc>
          <w:tcPr>
            <w:tcW w:type="dxa" w:w="960"/>
          </w:tcPr>
          <w:p>
            <w:r>
              <w:t>14,500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纵横</w:t>
            </w:r>
          </w:p>
        </w:tc>
        <w:tc>
          <w:tcPr>
            <w:tcW w:type="dxa" w:w="960"/>
          </w:tcPr>
          <w:p>
            <w:r>
              <w:t>CW-20</w:t>
            </w:r>
          </w:p>
        </w:tc>
        <w:tc>
          <w:tcPr>
            <w:tcW w:type="dxa" w:w="960"/>
          </w:tcPr>
          <w:p>
            <w:r>
              <w:t>359,999</w:t>
            </w:r>
          </w:p>
        </w:tc>
        <w:tc>
          <w:tcPr>
            <w:tcW w:type="dxa" w:w="960"/>
          </w:tcPr>
          <w:p>
            <w:r>
              <w:t>测绘</w:t>
            </w:r>
          </w:p>
        </w:tc>
        <w:tc>
          <w:tcPr>
            <w:tcW w:type="dxa" w:w="960"/>
          </w:tcPr>
          <w:p>
            <w:r>
              <w:t>250,000</w:t>
            </w:r>
          </w:p>
        </w:tc>
        <w:tc>
          <w:tcPr>
            <w:tcW w:type="dxa" w:w="960"/>
          </w:tcPr>
          <w:p>
            <w:r>
              <w:t>1000 万</w:t>
            </w:r>
          </w:p>
        </w:tc>
        <w:tc>
          <w:tcPr>
            <w:tcW w:type="dxa" w:w="960"/>
          </w:tcPr>
          <w:p>
            <w:r>
              <w:t>3.5%</w:t>
            </w:r>
          </w:p>
        </w:tc>
        <w:tc>
          <w:tcPr>
            <w:tcW w:type="dxa" w:w="960"/>
          </w:tcPr>
          <w:p>
            <w:r>
              <w:t>2.0%</w:t>
            </w:r>
          </w:p>
        </w:tc>
        <w:tc>
          <w:tcPr>
            <w:tcW w:type="dxa" w:w="960"/>
          </w:tcPr>
          <w:p>
            <w:r>
              <w:t>18,000 元</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纵横</w:t>
            </w:r>
          </w:p>
        </w:tc>
        <w:tc>
          <w:tcPr>
            <w:tcW w:type="dxa" w:w="960"/>
          </w:tcPr>
          <w:p>
            <w:r>
              <w:t>CW-30E</w:t>
            </w:r>
          </w:p>
        </w:tc>
        <w:tc>
          <w:tcPr>
            <w:tcW w:type="dxa" w:w="960"/>
          </w:tcPr>
          <w:p>
            <w:r>
              <w:t>199,999</w:t>
            </w:r>
          </w:p>
        </w:tc>
        <w:tc>
          <w:tcPr>
            <w:tcW w:type="dxa" w:w="960"/>
          </w:tcPr>
          <w:p>
            <w:r>
              <w:t>测绘</w:t>
            </w:r>
          </w:p>
        </w:tc>
        <w:tc>
          <w:tcPr>
            <w:tcW w:type="dxa" w:w="960"/>
          </w:tcPr>
          <w:p>
            <w:r>
              <w:t>350,000</w:t>
            </w:r>
          </w:p>
        </w:tc>
        <w:tc>
          <w:tcPr>
            <w:tcW w:type="dxa" w:w="960"/>
          </w:tcPr>
          <w:p>
            <w:r>
              <w:t>1000 万</w:t>
            </w:r>
          </w:p>
        </w:tc>
        <w:tc>
          <w:tcPr>
            <w:tcW w:type="dxa" w:w="960"/>
          </w:tcPr>
          <w:p>
            <w:r>
              <w:t>3.5%</w:t>
            </w:r>
          </w:p>
        </w:tc>
        <w:tc>
          <w:tcPr>
            <w:tcW w:type="dxa" w:w="960"/>
          </w:tcPr>
          <w:p>
            <w:r>
              <w:t>2.0%</w:t>
            </w:r>
          </w:p>
        </w:tc>
        <w:tc>
          <w:tcPr>
            <w:tcW w:type="dxa" w:w="960"/>
          </w:tcPr>
          <w:p>
            <w:r>
              <w:t>25,000 元</w:t>
            </w:r>
          </w:p>
        </w:tc>
      </w:tr>
    </w:tbl>
    <w:p>
      <w:r>
        <w:t>---</w:t>
      </w:r>
    </w:p>
    <w:p>
      <w:pPr>
        <w:pStyle w:val="Heading2"/>
      </w:pPr>
      <w:r>
        <w:t>四、精算数据调整说明</w:t>
      </w:r>
    </w:p>
    <w:p>
      <w:pPr>
        <w:pStyle w:val="Heading3"/>
      </w:pPr>
      <w:r>
        <w:t>4.1 费率调整依据</w:t>
      </w:r>
    </w:p>
    <w:p>
      <w:r>
        <w:t>1. 消费级费率下调（1.8-2.2% → 1.8-2.0%）</w:t>
      </w:r>
    </w:p>
    <w:p>
      <w:pPr>
        <w:pStyle w:val="ListBullet"/>
      </w:pPr>
      <w:r>
        <w:t>避障技术普及（全向避障成为标配）</w:t>
      </w:r>
    </w:p>
    <w:p>
      <w:pPr>
        <w:pStyle w:val="ListBullet"/>
      </w:pPr>
      <w:r>
        <w:t>飞手培训覆盖率提升</w:t>
      </w:r>
    </w:p>
    <w:p>
      <w:pPr>
        <w:pStyle w:val="ListBullet"/>
      </w:pPr>
      <w:r>
        <w:t>2024 年事故率下降 26%</w:t>
      </w:r>
    </w:p>
    <w:p>
      <w:r>
        <w:t>2. 工业级费率优化（2.8-3.5% → 2.5-3.0%）</w:t>
      </w:r>
    </w:p>
    <w:p>
      <w:pPr>
        <w:pStyle w:val="ListBullet"/>
      </w:pPr>
      <w:r>
        <w:t>专业团队操作规范</w:t>
      </w:r>
    </w:p>
    <w:p>
      <w:pPr>
        <w:pStyle w:val="ListBullet"/>
      </w:pPr>
      <w:r>
        <w:t>企业用户赔付率低于预期（48% vs 55%）</w:t>
      </w:r>
    </w:p>
    <w:p>
      <w:pPr>
        <w:pStyle w:val="ListBullet"/>
      </w:pPr>
      <w:r>
        <w:t>政府项目风险管理严格</w:t>
      </w:r>
    </w:p>
    <w:p>
      <w:r>
        <w:t>3. 农业植保维持高位（3.5-4.0%）</w:t>
      </w:r>
    </w:p>
    <w:p>
      <w:pPr>
        <w:pStyle w:val="ListBullet"/>
      </w:pPr>
      <w:r>
        <w:t>作业环境复杂（田间、果园）</w:t>
      </w:r>
    </w:p>
    <w:p>
      <w:pPr>
        <w:pStyle w:val="ListBullet"/>
      </w:pPr>
      <w:r>
        <w:t>高频次作业（日均 5-8 小时）</w:t>
      </w:r>
    </w:p>
    <w:p>
      <w:pPr>
        <w:pStyle w:val="ListBullet"/>
      </w:pPr>
      <w:r>
        <w:t>季节性集中使用</w:t>
      </w:r>
    </w:p>
    <w:p>
      <w:pPr>
        <w:pStyle w:val="Heading3"/>
      </w:pPr>
      <w:r>
        <w:t>4.2 免赔额调整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机型类别</w:t>
            </w:r>
          </w:p>
        </w:tc>
        <w:tc>
          <w:tcPr>
            <w:tcW w:type="dxa" w:w="2160"/>
          </w:tcPr>
          <w:p>
            <w:r>
              <w:t>原免赔</w:t>
            </w:r>
          </w:p>
        </w:tc>
        <w:tc>
          <w:tcPr>
            <w:tcW w:type="dxa" w:w="2160"/>
          </w:tcPr>
          <w:p>
            <w:r>
              <w:t>新免赔</w:t>
            </w:r>
          </w:p>
        </w:tc>
        <w:tc>
          <w:tcPr>
            <w:tcW w:type="dxa" w:w="2160"/>
          </w:tcPr>
          <w:p>
            <w:r>
              <w:t>说明</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消费级 (&lt;5000 元)</w:t>
            </w:r>
          </w:p>
        </w:tc>
        <w:tc>
          <w:tcPr>
            <w:tcW w:type="dxa" w:w="2160"/>
          </w:tcPr>
          <w:p>
            <w:r>
              <w:t>300 元</w:t>
            </w:r>
          </w:p>
        </w:tc>
        <w:tc>
          <w:tcPr>
            <w:tcW w:type="dxa" w:w="2160"/>
          </w:tcPr>
          <w:p>
            <w:r>
              <w:t>300 元</w:t>
            </w:r>
          </w:p>
        </w:tc>
        <w:tc>
          <w:tcPr>
            <w:tcW w:type="dxa" w:w="2160"/>
          </w:tcPr>
          <w:p>
            <w:r>
              <w:t>维持</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消费级 (5000-15000 元)</w:t>
            </w:r>
          </w:p>
        </w:tc>
        <w:tc>
          <w:tcPr>
            <w:tcW w:type="dxa" w:w="2160"/>
          </w:tcPr>
          <w:p>
            <w:r>
              <w:t>500 元</w:t>
            </w:r>
          </w:p>
        </w:tc>
        <w:tc>
          <w:tcPr>
            <w:tcW w:type="dxa" w:w="2160"/>
          </w:tcPr>
          <w:p>
            <w:r>
              <w:t>500-1000 元</w:t>
            </w:r>
          </w:p>
        </w:tc>
        <w:tc>
          <w:tcPr>
            <w:tcW w:type="dxa" w:w="2160"/>
          </w:tcPr>
          <w:p>
            <w:r>
              <w:t>高价值机型提高</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工业级 (20000-100000 元)</w:t>
            </w:r>
          </w:p>
        </w:tc>
        <w:tc>
          <w:tcPr>
            <w:tcW w:type="dxa" w:w="2160"/>
          </w:tcPr>
          <w:p>
            <w:r>
              <w:t>3000 元</w:t>
            </w:r>
          </w:p>
        </w:tc>
        <w:tc>
          <w:tcPr>
            <w:tcW w:type="dxa" w:w="2160"/>
          </w:tcPr>
          <w:p>
            <w:r>
              <w:t>3000-5000 元</w:t>
            </w:r>
          </w:p>
        </w:tc>
        <w:tc>
          <w:tcPr>
            <w:tcW w:type="dxa" w:w="2160"/>
          </w:tcPr>
          <w:p>
            <w:r>
              <w:t>按用途区分</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工业级 (&gt;100000 元)</w:t>
            </w:r>
          </w:p>
        </w:tc>
        <w:tc>
          <w:tcPr>
            <w:tcW w:type="dxa" w:w="2160"/>
          </w:tcPr>
          <w:p>
            <w:r>
              <w:t>5000 元</w:t>
            </w:r>
          </w:p>
        </w:tc>
        <w:tc>
          <w:tcPr>
            <w:tcW w:type="dxa" w:w="2160"/>
          </w:tcPr>
          <w:p>
            <w:r>
              <w:t>5000-20000 元</w:t>
            </w:r>
          </w:p>
        </w:tc>
        <w:tc>
          <w:tcPr>
            <w:tcW w:type="dxa" w:w="2160"/>
          </w:tcPr>
          <w:p>
            <w:r>
              <w:t>高价值提高</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农业植保</w:t>
            </w:r>
          </w:p>
        </w:tc>
        <w:tc>
          <w:tcPr>
            <w:tcW w:type="dxa" w:w="2160"/>
          </w:tcPr>
          <w:p>
            <w:r>
              <w:t>3000 元</w:t>
            </w:r>
          </w:p>
        </w:tc>
        <w:tc>
          <w:tcPr>
            <w:tcW w:type="dxa" w:w="2160"/>
          </w:tcPr>
          <w:p>
            <w:r>
              <w:t>3000-5000 元</w:t>
            </w:r>
          </w:p>
        </w:tc>
        <w:tc>
          <w:tcPr>
            <w:tcW w:type="dxa" w:w="2160"/>
          </w:tcPr>
          <w:p>
            <w:r>
              <w:t>高频作业提高</w:t>
            </w:r>
          </w:p>
        </w:tc>
      </w:tr>
    </w:tbl>
    <w:p>
      <w:r>
        <w:t>---</w:t>
      </w:r>
    </w:p>
    <w:p>
      <w:pPr>
        <w:pStyle w:val="Heading2"/>
      </w:pPr>
      <w:r>
        <w:t>五、赔付经验更新（2024 年数据）</w:t>
      </w:r>
    </w:p>
    <w:p>
      <w:pPr>
        <w:pStyle w:val="Heading3"/>
      </w:pPr>
      <w:r>
        <w:t>5.1 整体赔付情况</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2023 年</w:t>
            </w:r>
          </w:p>
        </w:tc>
        <w:tc>
          <w:tcPr>
            <w:tcW w:type="dxa" w:w="2160"/>
          </w:tcPr>
          <w:p>
            <w:r>
              <w:t>2024 年</w:t>
            </w:r>
          </w:p>
        </w:tc>
        <w:tc>
          <w:tcPr>
            <w:tcW w:type="dxa" w:w="2160"/>
          </w:tcPr>
          <w:p>
            <w:r>
              <w:t>同比</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总销量 (万台)</w:t>
            </w:r>
          </w:p>
        </w:tc>
        <w:tc>
          <w:tcPr>
            <w:tcW w:type="dxa" w:w="2160"/>
          </w:tcPr>
          <w:p>
            <w:r>
              <w:t>6,850</w:t>
            </w:r>
          </w:p>
        </w:tc>
        <w:tc>
          <w:tcPr>
            <w:tcW w:type="dxa" w:w="2160"/>
          </w:tcPr>
          <w:p>
            <w:r>
              <w:t>7,542</w:t>
            </w:r>
          </w:p>
        </w:tc>
        <w:tc>
          <w:tcPr>
            <w:tcW w:type="dxa" w:w="2160"/>
          </w:tcPr>
          <w:p>
            <w:r>
              <w:t>+10%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事故数 (起)</w:t>
            </w:r>
          </w:p>
        </w:tc>
        <w:tc>
          <w:tcPr>
            <w:tcW w:type="dxa" w:w="2160"/>
          </w:tcPr>
          <w:p>
            <w:r>
              <w:t>3,850</w:t>
            </w:r>
          </w:p>
        </w:tc>
        <w:tc>
          <w:tcPr>
            <w:tcW w:type="dxa" w:w="2160"/>
          </w:tcPr>
          <w:p>
            <w:r>
              <w:t>2,843</w:t>
            </w:r>
          </w:p>
        </w:tc>
        <w:tc>
          <w:tcPr>
            <w:tcW w:type="dxa" w:w="2160"/>
          </w:tcPr>
          <w:p>
            <w:r>
              <w:t>-26%</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伤亡人数 (人)</w:t>
            </w:r>
          </w:p>
        </w:tc>
        <w:tc>
          <w:tcPr>
            <w:tcW w:type="dxa" w:w="2160"/>
          </w:tcPr>
          <w:p>
            <w:r>
              <w:t>48</w:t>
            </w:r>
          </w:p>
        </w:tc>
        <w:tc>
          <w:tcPr>
            <w:tcW w:type="dxa" w:w="2160"/>
          </w:tcPr>
          <w:p>
            <w:r>
              <w:t>32</w:t>
            </w:r>
          </w:p>
        </w:tc>
        <w:tc>
          <w:tcPr>
            <w:tcW w:type="dxa" w:w="2160"/>
          </w:tcPr>
          <w:p>
            <w:r>
              <w:t>-33%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总损失 (万元)</w:t>
            </w:r>
          </w:p>
        </w:tc>
        <w:tc>
          <w:tcPr>
            <w:tcW w:type="dxa" w:w="2160"/>
          </w:tcPr>
          <w:p>
            <w:r>
              <w:t>4,750</w:t>
            </w:r>
          </w:p>
        </w:tc>
        <w:tc>
          <w:tcPr>
            <w:tcW w:type="dxa" w:w="2160"/>
          </w:tcPr>
          <w:p>
            <w:r>
              <w:t>3,320</w:t>
            </w:r>
          </w:p>
        </w:tc>
        <w:tc>
          <w:tcPr>
            <w:tcW w:type="dxa" w:w="2160"/>
          </w:tcPr>
          <w:p>
            <w:r>
              <w:t>-30%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案均赔款 (元)</w:t>
            </w:r>
          </w:p>
        </w:tc>
        <w:tc>
          <w:tcPr>
            <w:tcW w:type="dxa" w:w="2160"/>
          </w:tcPr>
          <w:p>
            <w:r>
              <w:t>12,338</w:t>
            </w:r>
          </w:p>
        </w:tc>
        <w:tc>
          <w:tcPr>
            <w:tcW w:type="dxa" w:w="2160"/>
          </w:tcPr>
          <w:p>
            <w:r>
              <w:t>11,678</w:t>
            </w:r>
          </w:p>
        </w:tc>
        <w:tc>
          <w:tcPr>
            <w:tcW w:type="dxa" w:w="2160"/>
          </w:tcPr>
          <w:p>
            <w:r>
              <w:t>-5%</w:t>
            </w:r>
          </w:p>
        </w:tc>
      </w:tr>
    </w:tbl>
    <w:p>
      <w:pPr>
        <w:pStyle w:val="Heading3"/>
      </w:pPr>
      <w:r>
        <w:t>5.2 分用途赔付率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用途</w:t>
            </w:r>
          </w:p>
        </w:tc>
        <w:tc>
          <w:tcPr>
            <w:tcW w:type="dxa" w:w="2160"/>
          </w:tcPr>
          <w:p>
            <w:r>
              <w:t>2023 年赔付率</w:t>
            </w:r>
          </w:p>
        </w:tc>
        <w:tc>
          <w:tcPr>
            <w:tcW w:type="dxa" w:w="2160"/>
          </w:tcPr>
          <w:p>
            <w:r>
              <w:t>2024 年赔付率</w:t>
            </w:r>
          </w:p>
        </w:tc>
        <w:tc>
          <w:tcPr>
            <w:tcW w:type="dxa" w:w="2160"/>
          </w:tcPr>
          <w:p>
            <w:r>
              <w:t>变化</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娱乐飞行</w:t>
            </w:r>
          </w:p>
        </w:tc>
        <w:tc>
          <w:tcPr>
            <w:tcW w:type="dxa" w:w="2160"/>
          </w:tcPr>
          <w:p>
            <w:r>
              <w:t>54%</w:t>
            </w:r>
          </w:p>
        </w:tc>
        <w:tc>
          <w:tcPr>
            <w:tcW w:type="dxa" w:w="2160"/>
          </w:tcPr>
          <w:p>
            <w:r>
              <w:t>52%</w:t>
            </w:r>
          </w:p>
        </w:tc>
        <w:tc>
          <w:tcPr>
            <w:tcW w:type="dxa" w:w="2160"/>
          </w:tcPr>
          <w:p>
            <w: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航拍</w:t>
            </w:r>
          </w:p>
        </w:tc>
        <w:tc>
          <w:tcPr>
            <w:tcW w:type="dxa" w:w="2160"/>
          </w:tcPr>
          <w:p>
            <w:r>
              <w:t>60%</w:t>
            </w:r>
          </w:p>
        </w:tc>
        <w:tc>
          <w:tcPr>
            <w:tcW w:type="dxa" w:w="2160"/>
          </w:tcPr>
          <w:p>
            <w:r>
              <w:t>58%</w:t>
            </w:r>
          </w:p>
        </w:tc>
        <w:tc>
          <w:tcPr>
            <w:tcW w:type="dxa" w:w="2160"/>
          </w:tcPr>
          <w:p>
            <w: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电力巡检</w:t>
            </w:r>
          </w:p>
        </w:tc>
        <w:tc>
          <w:tcPr>
            <w:tcW w:type="dxa" w:w="2160"/>
          </w:tcPr>
          <w:p>
            <w:r>
              <w:t>50%</w:t>
            </w:r>
          </w:p>
        </w:tc>
        <w:tc>
          <w:tcPr>
            <w:tcW w:type="dxa" w:w="2160"/>
          </w:tcPr>
          <w:p>
            <w:r>
              <w:t>48%</w:t>
            </w:r>
          </w:p>
        </w:tc>
        <w:tc>
          <w:tcPr>
            <w:tcW w:type="dxa" w:w="2160"/>
          </w:tcPr>
          <w:p>
            <w: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测绘勘察</w:t>
            </w:r>
          </w:p>
        </w:tc>
        <w:tc>
          <w:tcPr>
            <w:tcW w:type="dxa" w:w="2160"/>
          </w:tcPr>
          <w:p>
            <w:r>
              <w:t>52%</w:t>
            </w:r>
          </w:p>
        </w:tc>
        <w:tc>
          <w:tcPr>
            <w:tcW w:type="dxa" w:w="2160"/>
          </w:tcPr>
          <w:p>
            <w:r>
              <w:t>50%</w:t>
            </w:r>
          </w:p>
        </w:tc>
        <w:tc>
          <w:tcPr>
            <w:tcW w:type="dxa" w:w="2160"/>
          </w:tcPr>
          <w:p>
            <w: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农业植保</w:t>
            </w:r>
          </w:p>
        </w:tc>
        <w:tc>
          <w:tcPr>
            <w:tcW w:type="dxa" w:w="2160"/>
          </w:tcPr>
          <w:p>
            <w:r>
              <w:t>64%</w:t>
            </w:r>
          </w:p>
        </w:tc>
        <w:tc>
          <w:tcPr>
            <w:tcW w:type="dxa" w:w="2160"/>
          </w:tcPr>
          <w:p>
            <w:r>
              <w:t>62%</w:t>
            </w:r>
          </w:p>
        </w:tc>
        <w:tc>
          <w:tcPr>
            <w:tcW w:type="dxa" w:w="2160"/>
          </w:tcPr>
          <w:p>
            <w:r>
              <w:t>-2%</w:t>
            </w:r>
          </w:p>
        </w:tc>
      </w:tr>
    </w:tbl>
    <w:p>
      <w:pPr>
        <w:pStyle w:val="Heading3"/>
      </w:pPr>
      <w:r>
        <w:t>5.3 分品牌赔付率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品牌</w:t>
            </w:r>
          </w:p>
        </w:tc>
        <w:tc>
          <w:tcPr>
            <w:tcW w:type="dxa" w:w="2160"/>
          </w:tcPr>
          <w:p>
            <w:r>
              <w:t>2023 年赔付率</w:t>
            </w:r>
          </w:p>
        </w:tc>
        <w:tc>
          <w:tcPr>
            <w:tcW w:type="dxa" w:w="2160"/>
          </w:tcPr>
          <w:p>
            <w:r>
              <w:t>2024 年赔付率</w:t>
            </w:r>
          </w:p>
        </w:tc>
        <w:tc>
          <w:tcPr>
            <w:tcW w:type="dxa" w:w="2160"/>
          </w:tcPr>
          <w:p>
            <w:r>
              <w:t>变化</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大疆 DJI</w:t>
            </w:r>
          </w:p>
        </w:tc>
        <w:tc>
          <w:tcPr>
            <w:tcW w:type="dxa" w:w="2160"/>
          </w:tcPr>
          <w:p>
            <w:r>
              <w:t>57%</w:t>
            </w:r>
          </w:p>
        </w:tc>
        <w:tc>
          <w:tcPr>
            <w:tcW w:type="dxa" w:w="2160"/>
          </w:tcPr>
          <w:p>
            <w:r>
              <w:t>55%</w:t>
            </w:r>
          </w:p>
        </w:tc>
        <w:tc>
          <w:tcPr>
            <w:tcW w:type="dxa" w:w="2160"/>
          </w:tcPr>
          <w:p>
            <w: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Autel 道通</w:t>
            </w:r>
          </w:p>
        </w:tc>
        <w:tc>
          <w:tcPr>
            <w:tcW w:type="dxa" w:w="2160"/>
          </w:tcPr>
          <w:p>
            <w:r>
              <w:t>62%</w:t>
            </w:r>
          </w:p>
        </w:tc>
        <w:tc>
          <w:tcPr>
            <w:tcW w:type="dxa" w:w="2160"/>
          </w:tcPr>
          <w:p>
            <w:r>
              <w:t>60%</w:t>
            </w:r>
          </w:p>
        </w:tc>
        <w:tc>
          <w:tcPr>
            <w:tcW w:type="dxa" w:w="2160"/>
          </w:tcPr>
          <w:p>
            <w: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极飞 XAG</w:t>
            </w:r>
          </w:p>
        </w:tc>
        <w:tc>
          <w:tcPr>
            <w:tcW w:type="dxa" w:w="2160"/>
          </w:tcPr>
          <w:p>
            <w:r>
              <w:t>60%</w:t>
            </w:r>
          </w:p>
        </w:tc>
        <w:tc>
          <w:tcPr>
            <w:tcW w:type="dxa" w:w="2160"/>
          </w:tcPr>
          <w:p>
            <w:r>
              <w:t>58%</w:t>
            </w:r>
          </w:p>
        </w:tc>
        <w:tc>
          <w:tcPr>
            <w:tcW w:type="dxa" w:w="2160"/>
          </w:tcPr>
          <w:p>
            <w: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纵横 JOUAV</w:t>
            </w:r>
          </w:p>
        </w:tc>
        <w:tc>
          <w:tcPr>
            <w:tcW w:type="dxa" w:w="2160"/>
          </w:tcPr>
          <w:p>
            <w:r>
              <w:t>54%</w:t>
            </w:r>
          </w:p>
        </w:tc>
        <w:tc>
          <w:tcPr>
            <w:tcW w:type="dxa" w:w="2160"/>
          </w:tcPr>
          <w:p>
            <w:r>
              <w:t>52%</w:t>
            </w:r>
          </w:p>
        </w:tc>
        <w:tc>
          <w:tcPr>
            <w:tcW w:type="dxa" w:w="2160"/>
          </w:tcPr>
          <w:p>
            <w: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其他</w:t>
            </w:r>
          </w:p>
        </w:tc>
        <w:tc>
          <w:tcPr>
            <w:tcW w:type="dxa" w:w="2160"/>
          </w:tcPr>
          <w:p>
            <w:r>
              <w:t>64%</w:t>
            </w:r>
          </w:p>
        </w:tc>
        <w:tc>
          <w:tcPr>
            <w:tcW w:type="dxa" w:w="2160"/>
          </w:tcPr>
          <w:p>
            <w:r>
              <w:t>62%</w:t>
            </w:r>
          </w:p>
        </w:tc>
        <w:tc>
          <w:tcPr>
            <w:tcW w:type="dxa" w:w="2160"/>
          </w:tcPr>
          <w:p>
            <w:r>
              <w:t>-2%</w:t>
            </w:r>
          </w:p>
        </w:tc>
      </w:tr>
    </w:tbl>
    <w:p>
      <w:r>
        <w:t>---</w:t>
      </w:r>
    </w:p>
    <w:p>
      <w:pPr>
        <w:pStyle w:val="Heading2"/>
      </w:pPr>
      <w:r>
        <w:t>六、数据库访问</w:t>
      </w:r>
    </w:p>
    <w:p>
      <w:r>
        <w:t>无人机 BI 数据库： https://xcnt0p90gry4.feishu.cn/base/HYYgbijbZazt4PsLT6MclOXkn4c</w:t>
      </w:r>
    </w:p>
    <w:p>
      <w:r>
        <w:t>数据导出：</w:t>
      </w:r>
    </w:p>
    <w:p>
      <w:r>
        <w:t>1. 打开数据库链接</w:t>
      </w:r>
    </w:p>
    <w:p>
      <w:r>
        <w:t>2. 点击右上角「⋯」→「导出为」→「Excel」</w:t>
      </w:r>
    </w:p>
    <w:p>
      <w:r>
        <w:t>3. 获得完整 30 款机型数据</w:t>
      </w:r>
    </w:p>
    <w:p>
      <w:r>
        <w:t>数据覆盖：</w:t>
      </w:r>
    </w:p>
    <w:p>
      <w:pPr>
        <w:pStyle w:val="ListBullet"/>
      </w:pPr>
      <w:r>
        <w:t>✅ 30 款主流机型（消费级 14 款 + 工业级 10 款 + 农业 3 款 + 垂起 3 款）</w:t>
      </w:r>
    </w:p>
    <w:p>
      <w:pPr>
        <w:pStyle w:val="ListBullet"/>
      </w:pPr>
      <w:r>
        <w:t>✅ 2021-2025 年销量数据（分年度）</w:t>
      </w:r>
    </w:p>
    <w:p>
      <w:pPr>
        <w:pStyle w:val="ListBullet"/>
      </w:pPr>
      <w:r>
        <w:t>✅ 2021-2025 年事故数据（分年度）</w:t>
      </w:r>
    </w:p>
    <w:p>
      <w:pPr>
        <w:pStyle w:val="ListBullet"/>
      </w:pPr>
      <w:r>
        <w:t>✅ 完整精算参数（费率/系数/免赔额）</w:t>
      </w:r>
    </w:p>
    <w:p>
      <w:pPr>
        <w:pStyle w:val="ListBullet"/>
      </w:pPr>
      <w:r>
        <w:t>✅ 7 大品牌全覆盖</w:t>
      </w:r>
    </w:p>
    <w:p>
      <w:pPr>
        <w:pStyle w:val="ListBullet"/>
      </w:pPr>
      <w:r>
        <w:t>✅ 8 类用途细分</w:t>
      </w:r>
    </w:p>
    <w:p>
      <w:r>
        <w:t>---</w:t>
      </w:r>
    </w:p>
    <w:p>
      <w:pPr>
        <w:pStyle w:val="Heading2"/>
      </w:pPr>
      <w:r>
        <w:t>七、结论与建议</w:t>
      </w:r>
    </w:p>
    <w:p>
      <w:pPr>
        <w:pStyle w:val="Heading3"/>
      </w:pPr>
      <w:r>
        <w:t>7.1 核心结论</w:t>
      </w:r>
    </w:p>
    <w:p>
      <w:r>
        <w:t>1. 风险持续改善：2024 年事故率下降 26%，赔付率下降 2-3%</w:t>
      </w:r>
    </w:p>
    <w:p>
      <w:r>
        <w:t>2. 技术红利显现：避障技术普及降低事故率</w:t>
      </w:r>
    </w:p>
    <w:p>
      <w:r>
        <w:t>3. 市场分化明显：消费级费率下调，工业级维持稳定，农业险高费率</w:t>
      </w:r>
    </w:p>
    <w:p>
      <w:r>
        <w:t>4. 数据积累充分：30 款机型，12,458 起事故样本，精算基础扎实</w:t>
      </w:r>
    </w:p>
    <w:p>
      <w:pPr>
        <w:pStyle w:val="Heading3"/>
      </w:pPr>
      <w:r>
        <w:t>7.2 产品建议</w:t>
      </w:r>
    </w:p>
    <w:p>
      <w:r>
        <w:t>1. 消费级标准化：线上自动核保，费率 1.8-2.2%</w:t>
      </w:r>
    </w:p>
    <w:p>
      <w:r>
        <w:t>2. 工业级定制化：一机一议，费率 2.5-3.0%</w:t>
      </w:r>
    </w:p>
    <w:p>
      <w:r>
        <w:t>3. 农业险专属化：季节性投保，费率 3.5-4.0%</w:t>
      </w:r>
    </w:p>
    <w:p>
      <w:r>
        <w:t>4. 垂起固定翼高端化：高保额高免赔，费率 2.8-3.5%</w:t>
      </w:r>
    </w:p>
    <w:p>
      <w:pPr>
        <w:pStyle w:val="Heading3"/>
      </w:pPr>
      <w:r>
        <w:t>7.3 费率建议（2026 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业务类型</w:t>
            </w:r>
          </w:p>
        </w:tc>
        <w:tc>
          <w:tcPr>
            <w:tcW w:type="dxa" w:w="2160"/>
          </w:tcPr>
          <w:p>
            <w:r>
              <w:t>2025 年费率</w:t>
            </w:r>
          </w:p>
        </w:tc>
        <w:tc>
          <w:tcPr>
            <w:tcW w:type="dxa" w:w="2160"/>
          </w:tcPr>
          <w:p>
            <w:r>
              <w:t>2026 年费率</w:t>
            </w:r>
          </w:p>
        </w:tc>
        <w:tc>
          <w:tcPr>
            <w:tcW w:type="dxa" w:w="2160"/>
          </w:tcPr>
          <w:p>
            <w:r>
              <w:t>调整</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消费级机身险</w:t>
            </w:r>
          </w:p>
        </w:tc>
        <w:tc>
          <w:tcPr>
            <w:tcW w:type="dxa" w:w="2160"/>
          </w:tcPr>
          <w:p>
            <w:r>
              <w:t>1.8-2.5%</w:t>
            </w:r>
          </w:p>
        </w:tc>
        <w:tc>
          <w:tcPr>
            <w:tcW w:type="dxa" w:w="2160"/>
          </w:tcPr>
          <w:p>
            <w:r>
              <w:t>1.8-2.2%</w:t>
            </w:r>
          </w:p>
        </w:tc>
        <w:tc>
          <w:tcPr>
            <w:tcW w:type="dxa" w:w="2160"/>
          </w:tcPr>
          <w:p>
            <w:r>
              <w:t>↓ 下调</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工业级机身险</w:t>
            </w:r>
          </w:p>
        </w:tc>
        <w:tc>
          <w:tcPr>
            <w:tcW w:type="dxa" w:w="2160"/>
          </w:tcPr>
          <w:p>
            <w:r>
              <w:t>2.8-3.5%</w:t>
            </w:r>
          </w:p>
        </w:tc>
        <w:tc>
          <w:tcPr>
            <w:tcW w:type="dxa" w:w="2160"/>
          </w:tcPr>
          <w:p>
            <w:r>
              <w:t>2.5-3.0%</w:t>
            </w:r>
          </w:p>
        </w:tc>
        <w:tc>
          <w:tcPr>
            <w:tcW w:type="dxa" w:w="2160"/>
          </w:tcPr>
          <w:p>
            <w:r>
              <w:t>↓ 下调</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农业机身险</w:t>
            </w:r>
          </w:p>
        </w:tc>
        <w:tc>
          <w:tcPr>
            <w:tcW w:type="dxa" w:w="2160"/>
          </w:tcPr>
          <w:p>
            <w:r>
              <w:t>3.5-4.0%</w:t>
            </w:r>
          </w:p>
        </w:tc>
        <w:tc>
          <w:tcPr>
            <w:tcW w:type="dxa" w:w="2160"/>
          </w:tcPr>
          <w:p>
            <w:r>
              <w:t>3.5-4.0%</w:t>
            </w:r>
          </w:p>
        </w:tc>
        <w:tc>
          <w:tcPr>
            <w:tcW w:type="dxa" w:w="2160"/>
          </w:tcPr>
          <w:p>
            <w:r>
              <w:t>→ 维持</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垂起固定翼</w:t>
            </w:r>
          </w:p>
        </w:tc>
        <w:tc>
          <w:tcPr>
            <w:tcW w:type="dxa" w:w="2160"/>
          </w:tcPr>
          <w:p>
            <w:r>
              <w:t>3.0-3.5%</w:t>
            </w:r>
          </w:p>
        </w:tc>
        <w:tc>
          <w:tcPr>
            <w:tcW w:type="dxa" w:w="2160"/>
          </w:tcPr>
          <w:p>
            <w:r>
              <w:t>2.8-3.5%</w:t>
            </w:r>
          </w:p>
        </w:tc>
        <w:tc>
          <w:tcPr>
            <w:tcW w:type="dxa" w:w="2160"/>
          </w:tcPr>
          <w:p>
            <w:r>
              <w:t>↓ 微调</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三者险 (消费)</w:t>
            </w:r>
          </w:p>
        </w:tc>
        <w:tc>
          <w:tcPr>
            <w:tcW w:type="dxa" w:w="2160"/>
          </w:tcPr>
          <w:p>
            <w:r>
              <w:t>0.5-0.8%</w:t>
            </w:r>
          </w:p>
        </w:tc>
        <w:tc>
          <w:tcPr>
            <w:tcW w:type="dxa" w:w="2160"/>
          </w:tcPr>
          <w:p>
            <w:r>
              <w:t>0.5-0.8%</w:t>
            </w:r>
          </w:p>
        </w:tc>
        <w:tc>
          <w:tcPr>
            <w:tcW w:type="dxa" w:w="2160"/>
          </w:tcPr>
          <w:p>
            <w:r>
              <w:t>→ 维持</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三者险 (工业)</w:t>
            </w:r>
          </w:p>
        </w:tc>
        <w:tc>
          <w:tcPr>
            <w:tcW w:type="dxa" w:w="2160"/>
          </w:tcPr>
          <w:p>
            <w:r>
              <w:t>1.2-2.0%</w:t>
            </w:r>
          </w:p>
        </w:tc>
        <w:tc>
          <w:tcPr>
            <w:tcW w:type="dxa" w:w="2160"/>
          </w:tcPr>
          <w:p>
            <w:r>
              <w:t>1.0-1.8%</w:t>
            </w:r>
          </w:p>
        </w:tc>
        <w:tc>
          <w:tcPr>
            <w:tcW w:type="dxa" w:w="2160"/>
          </w:tcPr>
          <w:p>
            <w:r>
              <w:t>↓ 微调</w:t>
            </w:r>
          </w:p>
        </w:tc>
      </w:tr>
    </w:tbl>
    <w:p>
      <w:r>
        <w:t>---</w:t>
      </w:r>
    </w:p>
    <w:p>
      <w:r>
        <w:t>报告编制： 无人机 BI 精算团队</w:t>
      </w:r>
    </w:p>
    <w:p>
      <w:r>
        <w:t>版本： v3.0</w:t>
      </w:r>
    </w:p>
    <w:p>
      <w:r>
        <w:t>下次更新： 2026-06-30</w:t>
      </w:r>
    </w:p>
    <w:p>
      <w:r>
        <w:t>数据截止： 2026-03-18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